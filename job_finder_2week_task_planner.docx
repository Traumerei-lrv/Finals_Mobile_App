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Job Finder — 2-Week Task Planner</w:t>
      </w:r>
    </w:p>
    <w:p>
      <w:r>
        <w:t>Editable DOCX version converted from the provided planner. This document contains the daily tasks and role assignments for the 14-day Job Finder project sprint.</w:t>
      </w:r>
    </w:p>
    <w:p>
      <w:pPr>
        <w:pStyle w:val="Heading2"/>
      </w:pPr>
      <w:r>
        <w:t>Day 1 — Mon · Kickoff</w:t>
      </w:r>
    </w:p>
    <w:p>
      <w:r>
        <w:rPr>
          <w:b/>
        </w:rPr>
        <w:t>Phase: Project kickoff &amp; environment setup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Hold project kickoff meeting — present 2-week timeline, define scope, assign owners</w:t>
      </w:r>
    </w:p>
    <w:p>
      <w:pPr>
        <w:pStyle w:val="ListBullet"/>
      </w:pPr>
      <w:r>
        <w:t>Create requirements document: 3 roles (user/HR/admin), all screens, map feature, Firebase stack</w:t>
      </w:r>
    </w:p>
    <w:p>
      <w:pPr>
        <w:pStyle w:val="ListBullet"/>
      </w:pPr>
      <w:r>
        <w:t>Build risk register — flag map API complexity, Firestore indexing, 2-week tight schedule</w:t>
      </w:r>
    </w:p>
    <w:p>
      <w:pPr>
        <w:pStyle w:val="ListBullet"/>
      </w:pPr>
      <w:r>
        <w:t>Set up Trello board with 14 daily columns; populate Day 1–4 tasks immediately</w:t>
      </w:r>
    </w:p>
    <w:p>
      <w:pPr>
        <w:pStyle w:val="ListBullet"/>
      </w:pPr>
      <w:r>
        <w:t>Confirm acceptance criteria: what does 'done' look like for each feature by end of Week 2</w:t>
      </w:r>
    </w:p>
    <w:p>
      <w:pPr>
        <w:pStyle w:val="Heading3"/>
      </w:pPr>
      <w:r>
        <w:t>Scrum Master</w:t>
      </w:r>
    </w:p>
    <w:p>
      <w:pPr>
        <w:pStyle w:val="ListBullet"/>
      </w:pPr>
      <w:r>
        <w:t>Facilitate sprint planning: convert requirements into user stories with story points</w:t>
      </w:r>
    </w:p>
    <w:p>
      <w:pPr>
        <w:pStyle w:val="ListBullet"/>
      </w:pPr>
      <w:r>
        <w:t>Set up GitHub repo with branching strategy: main / dev / feature/xxx, add PR template</w:t>
      </w:r>
    </w:p>
    <w:p>
      <w:pPr>
        <w:pStyle w:val="ListBullet"/>
      </w:pPr>
      <w:r>
        <w:t>Create Definition of Done checklist: code reviewed, tested on device, Firestore connected</w:t>
      </w:r>
    </w:p>
    <w:p>
      <w:pPr>
        <w:pStyle w:val="ListBullet"/>
      </w:pPr>
      <w:r>
        <w:t>Schedule daily standup at 9 AM — 15 min max, same link every day</w:t>
      </w:r>
    </w:p>
    <w:p>
      <w:pPr>
        <w:pStyle w:val="ListBullet"/>
      </w:pPr>
      <w:r>
        <w:t>Install and walk the team through VS Code setup: Expo CLI, Firebase CLI, Prettier, ESLint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Install VS Code, Node.js, Expo Go app on phone; run expo init to bootstrap project</w:t>
      </w:r>
    </w:p>
    <w:p>
      <w:pPr>
        <w:pStyle w:val="ListBullet"/>
      </w:pPr>
      <w:r>
        <w:t>Add all dependencies: React Navigation (Stack + Drawer), Ionicons, expo-location</w:t>
      </w:r>
    </w:p>
    <w:p>
      <w:pPr>
        <w:pStyle w:val="ListBullet"/>
      </w:pPr>
      <w:r>
        <w:t>Create Figma project; build design system: navy #1e3a5f (user), purple #7c3aed (HR), red #dc2626 (admin)</w:t>
      </w:r>
    </w:p>
    <w:p>
      <w:pPr>
        <w:pStyle w:val="ListBullet"/>
      </w:pPr>
      <w:r>
        <w:t>Wireframe Login screen: hero banner, email/password fields, eye toggle, role info cards below</w:t>
      </w:r>
    </w:p>
    <w:p>
      <w:pPr>
        <w:pStyle w:val="ListBullet"/>
      </w:pPr>
      <w:r>
        <w:t>Share wireframes in team Discord for same-day feedback before implementation begins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Set up shared Figma component library: buttons, inputs, badges, status chips, avatar circles</w:t>
      </w:r>
    </w:p>
    <w:p>
      <w:pPr>
        <w:pStyle w:val="ListBullet"/>
      </w:pPr>
      <w:r>
        <w:t>Wireframe Register screen: role selector cards (user/HR), name + email + password + confirm fields</w:t>
      </w:r>
    </w:p>
    <w:p>
      <w:pPr>
        <w:pStyle w:val="ListBullet"/>
      </w:pPr>
      <w:r>
        <w:t>Wireframe Drawer/Sidebar layout for all 3 roles showing distinct color themes per role</w:t>
      </w:r>
    </w:p>
    <w:p>
      <w:pPr>
        <w:pStyle w:val="ListBullet"/>
      </w:pPr>
      <w:r>
        <w:t>Design app icon concept and splash screen (navy background, briefcase icon)</w:t>
      </w:r>
    </w:p>
    <w:p>
      <w:pPr>
        <w:pStyle w:val="ListBullet"/>
      </w:pPr>
      <w:r>
        <w:t>Document spacing tokens: 8px base unit, corner radius 12px (cards), 20px (pills)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Create Firebase project in console; enable Email/Password Auth and Firestore database</w:t>
      </w:r>
    </w:p>
    <w:p>
      <w:pPr>
        <w:pStyle w:val="ListBullet"/>
      </w:pPr>
      <w:r>
        <w:t>Install firebase SDK: npm install firebase in the Expo project</w:t>
      </w:r>
    </w:p>
    <w:p>
      <w:pPr>
        <w:pStyle w:val="ListBullet"/>
      </w:pPr>
      <w:r>
        <w:t>Write firebaseConfig.js: initializeApp, export auth and db instances</w:t>
      </w:r>
    </w:p>
    <w:p>
      <w:pPr>
        <w:pStyle w:val="ListBullet"/>
      </w:pPr>
      <w:r>
        <w:t>Design Firestore schema on paper: users {uid, email, displayName, role, isActive, profile, lat, lng}, jobs {title, company, location, lat, lng, type, salary, status, description, requirements, postedBy, applicantCount}, applications {jobId, userId, userName, userEmail, status, message, appliedAt}</w:t>
      </w:r>
    </w:p>
    <w:p>
      <w:pPr>
        <w:pStyle w:val="ListBullet"/>
      </w:pPr>
      <w:r>
        <w:t>Test Firebase connection: write a dummy doc to Firestore, confirm it appears in console</w:t>
      </w:r>
    </w:p>
    <w:p>
      <w:pPr>
        <w:pStyle w:val="Heading3"/>
      </w:pPr>
      <w:r>
        <w:t>Quality Assurance</w:t>
      </w:r>
    </w:p>
    <w:p>
      <w:pPr>
        <w:pStyle w:val="ListBullet"/>
      </w:pPr>
      <w:r>
        <w:t>Write master test plan: scope (3 roles × all screens), environments (Android + iOS + Web)</w:t>
      </w:r>
    </w:p>
    <w:p>
      <w:pPr>
        <w:pStyle w:val="ListBullet"/>
      </w:pPr>
      <w:r>
        <w:t>Create test case spreadsheet with columns: ID, screen, action, expected result, actual, pass/fail</w:t>
      </w:r>
    </w:p>
    <w:p>
      <w:pPr>
        <w:pStyle w:val="ListBullet"/>
      </w:pPr>
      <w:r>
        <w:t>Set up two physical test devices (or emulators): Android API 30+, iOS 15+</w:t>
      </w:r>
    </w:p>
    <w:p>
      <w:pPr>
        <w:pStyle w:val="ListBullet"/>
      </w:pPr>
      <w:r>
        <w:t>Write Day 2 auth test cases in advance: valid login, wrong password, unregistered email, empty fields</w:t>
      </w:r>
    </w:p>
    <w:p>
      <w:pPr>
        <w:pStyle w:val="ListBullet"/>
      </w:pPr>
      <w:r>
        <w:t>Configure Expo Go on test devices; verify team can share dev build via QR code</w:t>
      </w:r>
    </w:p>
    <w:p>
      <w:pPr>
        <w:pStyle w:val="Heading2"/>
      </w:pPr>
      <w:r>
        <w:t>Day 2 — Tue · Auth</w:t>
      </w:r>
    </w:p>
    <w:p>
      <w:r>
        <w:rPr>
          <w:b/>
        </w:rPr>
        <w:t>Phase: Login, register screens &amp; Firebase auth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Review Day 1 Figma wireframes with UI/UX team — sign off before implementation starts</w:t>
      </w:r>
    </w:p>
    <w:p>
      <w:pPr>
        <w:pStyle w:val="ListBullet"/>
      </w:pPr>
      <w:r>
        <w:t>Verify GitHub repo structure is correct; ensure all team members have push access</w:t>
      </w:r>
    </w:p>
    <w:p>
      <w:pPr>
        <w:pStyle w:val="ListBullet"/>
      </w:pPr>
      <w:r>
        <w:t>Track Day 1 vs Day 2 progress on Trello — flag any blocked tasks immediately</w:t>
      </w:r>
    </w:p>
    <w:p>
      <w:pPr>
        <w:pStyle w:val="ListBullet"/>
      </w:pPr>
      <w:r>
        <w:t>Write stakeholder brief: project overview, team roles, 2-week delivery date</w:t>
      </w:r>
    </w:p>
    <w:p>
      <w:pPr>
        <w:pStyle w:val="ListBullet"/>
      </w:pPr>
      <w:r>
        <w:t>Confirm Firebase project billing plan (Spark free tier is sufficient for this project)</w:t>
      </w:r>
    </w:p>
    <w:p>
      <w:pPr>
        <w:pStyle w:val="Heading3"/>
      </w:pPr>
      <w:r>
        <w:t>Scrum Master</w:t>
      </w:r>
    </w:p>
    <w:p>
      <w:pPr>
        <w:pStyle w:val="ListBullet"/>
      </w:pPr>
      <w:r>
        <w:t>Run first daily standup — each member: done/doing/blocked in 2 min</w:t>
      </w:r>
    </w:p>
    <w:p>
      <w:pPr>
        <w:pStyle w:val="ListBullet"/>
      </w:pPr>
      <w:r>
        <w:t>Update sprint board: move Day 1 tasks to Done, add Day 2 tasks to In Progress</w:t>
      </w:r>
    </w:p>
    <w:p>
      <w:pPr>
        <w:pStyle w:val="ListBullet"/>
      </w:pPr>
      <w:r>
        <w:t>Confirm UIUX1 and BE are aligned on firebaseConfig.js export before UIUX1 imports it</w:t>
      </w:r>
    </w:p>
    <w:p>
      <w:pPr>
        <w:pStyle w:val="ListBullet"/>
      </w:pPr>
      <w:r>
        <w:t>Remove blocker: if BE hasn't finished AppContext auth, UIUX1 can use mock login() for now</w:t>
      </w:r>
    </w:p>
    <w:p>
      <w:pPr>
        <w:pStyle w:val="ListBullet"/>
      </w:pPr>
      <w:r>
        <w:t>Document standup notes in Discord #standup channel for async team members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Implement LoginScreen.js: navy hero with briefcase logo, email input, password with eye toggle</w:t>
      </w:r>
    </w:p>
    <w:p>
      <w:pPr>
        <w:pStyle w:val="ListBullet"/>
      </w:pPr>
      <w:r>
        <w:t>Add role info cards at bottom of Login (color-coded: blue=user, purple=HR, red=admin)</w:t>
      </w:r>
    </w:p>
    <w:p>
      <w:pPr>
        <w:pStyle w:val="ListBullet"/>
      </w:pPr>
      <w:r>
        <w:t>Wire login button to login() from AppContext; show ActivityIndicator while loading</w:t>
      </w:r>
    </w:p>
    <w:p>
      <w:pPr>
        <w:pStyle w:val="ListBullet"/>
      </w:pPr>
      <w:r>
        <w:t>Add Alert on failed login with error message from Firebase (wrong password, user not found)</w:t>
      </w:r>
    </w:p>
    <w:p>
      <w:pPr>
        <w:pStyle w:val="ListBullet"/>
      </w:pPr>
      <w:r>
        <w:t>Test login flow on device with Expo Go — verify keyboard avoidance works on both iOS and Android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Implement RegisterScreen.js: back button, role selector (User / HR as toggle cards)</w:t>
      </w:r>
    </w:p>
    <w:p>
      <w:pPr>
        <w:pStyle w:val="ListBullet"/>
      </w:pPr>
      <w:r>
        <w:t>Build form fields: Full Name, Email, Password, Confirm Password with eye toggle</w:t>
      </w:r>
    </w:p>
    <w:p>
      <w:pPr>
        <w:pStyle w:val="ListBullet"/>
      </w:pPr>
      <w:r>
        <w:t>Add password validation: min 6 chars, mismatch check before calling register()</w:t>
      </w:r>
    </w:p>
    <w:p>
      <w:pPr>
        <w:pStyle w:val="ListBullet"/>
      </w:pPr>
      <w:r>
        <w:t>Wire Create Account button to register() from AppContext; navigate to role drawer on success</w:t>
      </w:r>
    </w:p>
    <w:p>
      <w:pPr>
        <w:pStyle w:val="ListBullet"/>
      </w:pPr>
      <w:r>
        <w:t>Test register screen on device — verify role selector visually highlights the active choice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Implement AppContext.js: createContext, AppProvider wrapper, useApp() hook</w:t>
      </w:r>
    </w:p>
    <w:p>
      <w:pPr>
        <w:pStyle w:val="ListBullet"/>
      </w:pPr>
      <w:r>
        <w:t>Add login(email, password): signInWithEmailAndPassword + isActive guard + error return</w:t>
      </w:r>
    </w:p>
    <w:p>
      <w:pPr>
        <w:pStyle w:val="ListBullet"/>
      </w:pPr>
      <w:r>
        <w:t>Add register(email, password, name, role): createUserWithEmailAndPassword + saveUserToFirestore()</w:t>
      </w:r>
    </w:p>
    <w:p>
      <w:pPr>
        <w:pStyle w:val="ListBullet"/>
      </w:pPr>
      <w:r>
        <w:t>Add logout(): signOut(auth)</w:t>
      </w:r>
    </w:p>
    <w:p>
      <w:pPr>
        <w:pStyle w:val="ListBullet"/>
      </w:pPr>
      <w:r>
        <w:t>Implement onAuthStateChanged listener: fetch Firestore user profile, set role state, setIsAuthLoading(false) when done</w:t>
      </w:r>
    </w:p>
    <w:p>
      <w:pPr>
        <w:pStyle w:val="Heading2"/>
      </w:pPr>
      <w:r>
        <w:t>Day 3 — Wed · Navigation</w:t>
      </w:r>
    </w:p>
    <w:p>
      <w:r>
        <w:rPr>
          <w:b/>
        </w:rPr>
        <w:t>Phase: Role-based navigation &amp; sidebar drawer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Check if auth screens are fully working end-to-end before navigation work begins</w:t>
      </w:r>
    </w:p>
    <w:p>
      <w:pPr>
        <w:pStyle w:val="ListBullet"/>
      </w:pPr>
      <w:r>
        <w:t>Review navigation architecture with Scrum Master — confirm drawer vs stack approach</w:t>
      </w:r>
    </w:p>
    <w:p>
      <w:pPr>
        <w:pStyle w:val="ListBullet"/>
      </w:pPr>
      <w:r>
        <w:t>Update risk log: confirm expo-location will be added Day 5, alert team to prepare</w:t>
      </w:r>
    </w:p>
    <w:p>
      <w:pPr>
        <w:pStyle w:val="ListBullet"/>
      </w:pPr>
      <w:r>
        <w:t>Mid-week team morale check — 2 weeks is intense; confirm everyone is on pace</w:t>
      </w:r>
    </w:p>
    <w:p>
      <w:pPr>
        <w:pStyle w:val="ListBullet"/>
      </w:pPr>
      <w:r>
        <w:t>Send progress update message to instructor/stakeholder: auth complete, navigation in progress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verify auth is done (UIUX1+UIUX2+BE all green) before navigation starts</w:t>
      </w:r>
    </w:p>
    <w:p>
      <w:pPr>
        <w:pStyle w:val="ListBullet"/>
      </w:pPr>
      <w:r>
        <w:t>Coordinate: BE must finish AppContext role state before UIUX2 can build role-aware drawer</w:t>
      </w:r>
    </w:p>
    <w:p>
      <w:pPr>
        <w:pStyle w:val="ListBullet"/>
      </w:pPr>
      <w:r>
        <w:t>Update Trello: auth stories to Done, navigation stories to In Progress</w:t>
      </w:r>
    </w:p>
    <w:p>
      <w:pPr>
        <w:pStyle w:val="ListBullet"/>
      </w:pPr>
      <w:r>
        <w:t>Resolve any Expo version conflicts surfaced from Day 2 installs</w:t>
      </w:r>
    </w:p>
    <w:p>
      <w:pPr>
        <w:pStyle w:val="ListBullet"/>
      </w:pPr>
      <w:r>
        <w:t>Remind team: no skipping QA testing — every screen must be tested on device before Day 4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Implement DrawerContent.js: avatar initials circle (first letter of name), display name, email</w:t>
      </w:r>
    </w:p>
    <w:p>
      <w:pPr>
        <w:pStyle w:val="ListBullet"/>
      </w:pPr>
      <w:r>
        <w:t>Add role badge in DrawerContent (color-coded label: Job Seeker / HR Manager / Administrator)</w:t>
      </w:r>
    </w:p>
    <w:p>
      <w:pPr>
        <w:pStyle w:val="ListBullet"/>
      </w:pPr>
      <w:r>
        <w:t>Build menu item list with Ionicons: map role → menu items array, render TouchableOpacity rows</w:t>
      </w:r>
    </w:p>
    <w:p>
      <w:pPr>
        <w:pStyle w:val="ListBullet"/>
      </w:pPr>
      <w:r>
        <w:t>Add chevron-forward arrow on each menu item; highlight selected route</w:t>
      </w:r>
    </w:p>
    <w:p>
      <w:pPr>
        <w:pStyle w:val="ListBullet"/>
      </w:pPr>
      <w:r>
        <w:t>Add logout button at bottom with red icon; wire to logout() with Alert confirmation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Implement UserDrawer.js: Drawer.Navigator wrapping Home, MyApplications, Profile screens</w:t>
      </w:r>
    </w:p>
    <w:p>
      <w:pPr>
        <w:pStyle w:val="ListBullet"/>
      </w:pPr>
      <w:r>
        <w:t>Implement HRDrawer.js: wrapping HRDashboard, PostJob, ManageApplications, Profile</w:t>
      </w:r>
    </w:p>
    <w:p>
      <w:pPr>
        <w:pStyle w:val="ListBullet"/>
      </w:pPr>
      <w:r>
        <w:t>Implement AdminDrawer.js: wrapping AdminDashboard, ManageUsers, Profile</w:t>
      </w:r>
    </w:p>
    <w:p>
      <w:pPr>
        <w:pStyle w:val="ListBullet"/>
      </w:pPr>
      <w:r>
        <w:t>Set header colors per role: navy for user, purple for HR, red for admin</w:t>
      </w:r>
    </w:p>
    <w:p>
      <w:pPr>
        <w:pStyle w:val="ListBullet"/>
      </w:pPr>
      <w:r>
        <w:t>Implement AppNavigator.js: if !currentUser → Auth Stack; if role=admin → AdminDrawer; if hr → HRDrawer; else UserDrawer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Export userRole from AppContext so AppNavigator can conditionally render correct drawer</w:t>
      </w:r>
    </w:p>
    <w:p>
      <w:pPr>
        <w:pStyle w:val="ListBullet"/>
      </w:pPr>
      <w:r>
        <w:t>Ensure fetchUserProfile() is called inside onAuthStateChanged and role is set before isAuthLoading=false</w:t>
      </w:r>
    </w:p>
    <w:p>
      <w:pPr>
        <w:pStyle w:val="ListBullet"/>
      </w:pPr>
      <w:r>
        <w:t>Test role routing: create 3 test accounts in Firestore with roles admin/hr/user, verify each routes correctly</w:t>
      </w:r>
    </w:p>
    <w:p>
      <w:pPr>
        <w:pStyle w:val="ListBullet"/>
      </w:pPr>
      <w:r>
        <w:t>Add saveUserToFirestore() — only write if doc doesn't exist (first registration), use setDoc merge</w:t>
      </w:r>
    </w:p>
    <w:p>
      <w:pPr>
        <w:pStyle w:val="ListBullet"/>
      </w:pPr>
      <w:r>
        <w:t>Implement updateUserProfile(updates): updateDoc on users/{uid}, update profile sub-object</w:t>
      </w:r>
    </w:p>
    <w:p>
      <w:pPr>
        <w:pStyle w:val="Heading2"/>
      </w:pPr>
      <w:r>
        <w:t>Day 4 — Thu · Job List</w:t>
      </w:r>
    </w:p>
    <w:p>
      <w:r>
        <w:rPr>
          <w:b/>
        </w:rPr>
        <w:t>Phase: User home screen — job listings &amp; search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Navigation complete sign-off — test all 3 role drawers work before proceeding</w:t>
      </w:r>
    </w:p>
    <w:p>
      <w:pPr>
        <w:pStyle w:val="ListBullet"/>
      </w:pPr>
      <w:r>
        <w:t>Clarify with team: job listings must show applicant count badge on each card (visible to all users)</w:t>
      </w:r>
    </w:p>
    <w:p>
      <w:pPr>
        <w:pStyle w:val="ListBullet"/>
      </w:pPr>
      <w:r>
        <w:t>Update Trello: Day 4 stories in progress — job listing, search, filter, job card component</w:t>
      </w:r>
    </w:p>
    <w:p>
      <w:pPr>
        <w:pStyle w:val="ListBullet"/>
      </w:pPr>
      <w:r>
        <w:t>Check team energy levels: 4 days in, is anyone struggling with blockers?</w:t>
      </w:r>
    </w:p>
    <w:p>
      <w:pPr>
        <w:pStyle w:val="ListBullet"/>
      </w:pPr>
      <w:r>
        <w:t>Prepare mid-project checkpoint questions for end of Week 1 review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confirm navigation story is DONE before moving forward</w:t>
      </w:r>
    </w:p>
    <w:p>
      <w:pPr>
        <w:pStyle w:val="ListBullet"/>
      </w:pPr>
      <w:r>
        <w:t>Pair UIUX1 (HomeScreen) with BE (getOpenJobs query) — they need to coordinate Firestore field names</w:t>
      </w:r>
    </w:p>
    <w:p>
      <w:pPr>
        <w:pStyle w:val="ListBullet"/>
      </w:pPr>
      <w:r>
        <w:t>Alert team: BE must create Firestore composite index for jobs (status=open + orderBy createdAt) or queries will fail</w:t>
      </w:r>
    </w:p>
    <w:p>
      <w:pPr>
        <w:pStyle w:val="ListBullet"/>
      </w:pPr>
      <w:r>
        <w:t>Timebox: HomeScreen layout by 12 PM, connect to Firestore by 3 PM, QA test by 5 PM</w:t>
      </w:r>
    </w:p>
    <w:p>
      <w:pPr>
        <w:pStyle w:val="ListBullet"/>
      </w:pPr>
      <w:r>
        <w:t>Create placeholder seed jobs in Firestore manually so UI team has data to work with immediately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Implement HomeScreen.js skeleton: search bar at top, filter chip row, FlatList for jobs, loading state</w:t>
      </w:r>
    </w:p>
    <w:p>
      <w:pPr>
        <w:pStyle w:val="ListBullet"/>
      </w:pPr>
      <w:r>
        <w:t>Build JobCard component: company initial avatar (colored square), job title, company name, location/type/salary meta row</w:t>
      </w:r>
    </w:p>
    <w:p>
      <w:pPr>
        <w:pStyle w:val="ListBullet"/>
      </w:pPr>
      <w:r>
        <w:t>Add status badge on JobCard (Open = green dot, Closed = red dot)</w:t>
      </w:r>
    </w:p>
    <w:p>
      <w:pPr>
        <w:pStyle w:val="ListBullet"/>
      </w:pPr>
      <w:r>
        <w:t>Add applicant count badge on JobCard: purple badge showing 'X applied' — visible to all users</w:t>
      </w:r>
    </w:p>
    <w:p>
      <w:pPr>
        <w:pStyle w:val="ListBullet"/>
      </w:pPr>
      <w:r>
        <w:t>Implement search filter in JS: filter jobs array by title, company, or location matching query string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Build type filter chips row: All, Full-time, Part-time, Contract, Remote — highlight active chip in navy</w:t>
      </w:r>
    </w:p>
    <w:p>
      <w:pPr>
        <w:pStyle w:val="ListBullet"/>
      </w:pPr>
      <w:r>
        <w:t>Implement pull-to-refresh: RefreshControl component wired to re-fetch jobs from Firestore</w:t>
      </w:r>
    </w:p>
    <w:p>
      <w:pPr>
        <w:pStyle w:val="ListBullet"/>
      </w:pPr>
      <w:r>
        <w:t>Implement empty state: briefcase icon + 'No jobs found' text + subtitle when list is empty</w:t>
      </w:r>
    </w:p>
    <w:p>
      <w:pPr>
        <w:pStyle w:val="ListBullet"/>
      </w:pPr>
      <w:r>
        <w:t>Add loading skeleton: 3 placeholder cards with grey shimmer while Firestore loads</w:t>
      </w:r>
    </w:p>
    <w:p>
      <w:pPr>
        <w:pStyle w:val="ListBullet"/>
      </w:pPr>
      <w:r>
        <w:t>Add job count label below filter chips: 'X jobs found' — updates reactively as filters change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Implement getOpenJobs(): Firestore query jobs where status=open, orderBy createdAt desc</w:t>
      </w:r>
    </w:p>
    <w:p>
      <w:pPr>
        <w:pStyle w:val="ListBullet"/>
      </w:pPr>
      <w:r>
        <w:t>Create composite index in Firebase console: jobs collection, status ASC + createdAt DESC</w:t>
      </w:r>
    </w:p>
    <w:p>
      <w:pPr>
        <w:pStyle w:val="ListBullet"/>
      </w:pPr>
      <w:r>
        <w:t>Add fallback getOpenJobs(): if index not ready, fetch all jobs and filter in JS</w:t>
      </w:r>
    </w:p>
    <w:p>
      <w:pPr>
        <w:pStyle w:val="ListBullet"/>
      </w:pPr>
      <w:r>
        <w:t>Implement getAllJobs(): same but no status filter — for HR dashboard</w:t>
      </w:r>
    </w:p>
    <w:p>
      <w:pPr>
        <w:pStyle w:val="ListBullet"/>
      </w:pPr>
      <w:r>
        <w:t>Seed Firestore with 8 sample jobs across Cebu, Manila, Davao with varied types and salaries</w:t>
      </w:r>
    </w:p>
    <w:p>
      <w:pPr>
        <w:pStyle w:val="Heading2"/>
      </w:pPr>
      <w:r>
        <w:t>Day 5 — Fri · Map</w:t>
      </w:r>
    </w:p>
    <w:p>
      <w:r>
        <w:rPr>
          <w:b/>
        </w:rPr>
        <w:t>Phase: Job location map &amp; detail modal with dropdowns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Day 5 is the most technically complex day — map integration. Check in with BE and UIUX1 at 11 AM</w:t>
      </w:r>
    </w:p>
    <w:p>
      <w:pPr>
        <w:pStyle w:val="ListBullet"/>
      </w:pPr>
      <w:r>
        <w:t>Risk check: expo-location requires device permission prompt — ensure QA tests permission denial case</w:t>
      </w:r>
    </w:p>
    <w:p>
      <w:pPr>
        <w:pStyle w:val="ListBullet"/>
      </w:pPr>
      <w:r>
        <w:t>Update stakeholder: core job listing done, map feature in progress today</w:t>
      </w:r>
    </w:p>
    <w:p>
      <w:pPr>
        <w:pStyle w:val="ListBullet"/>
      </w:pPr>
      <w:r>
        <w:t>If map is blocked by API issues, authorize fallback: show city name text instead of map</w:t>
      </w:r>
    </w:p>
    <w:p>
      <w:pPr>
        <w:pStyle w:val="ListBullet"/>
      </w:pPr>
      <w:r>
        <w:t>Ensure team doesn't skip lunch — tight sprint, mental fatigue is a real risk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jobs list complete? If yes, unlock Day 5. If not, UIUX2 helps UIUX1 finish</w:t>
      </w:r>
    </w:p>
    <w:p>
      <w:pPr>
        <w:pStyle w:val="ListBullet"/>
      </w:pPr>
      <w:r>
        <w:t>Brief whole team on expo-location API: requestForegroundPermissionsAsync, getCurrentPositionAsync</w:t>
      </w:r>
    </w:p>
    <w:p>
      <w:pPr>
        <w:pStyle w:val="ListBullet"/>
      </w:pPr>
      <w:r>
        <w:t>Coordinate: UIUX1 builds map in JobDetailModal, BE adds lat/lng to job seed data simultaneously</w:t>
      </w:r>
    </w:p>
    <w:p>
      <w:pPr>
        <w:pStyle w:val="ListBullet"/>
      </w:pPr>
      <w:r>
        <w:t>Timebox map feature strictly: if not working by 2 PM, implement text fallback and move on</w:t>
      </w:r>
    </w:p>
    <w:p>
      <w:pPr>
        <w:pStyle w:val="ListBullet"/>
      </w:pPr>
      <w:r>
        <w:t>Update Trello — this is the biggest story point day; adjust if needed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Install expo-location: npx expo install expo-location and add plugin to app.json</w:t>
      </w:r>
    </w:p>
    <w:p>
      <w:pPr>
        <w:pStyle w:val="ListBullet"/>
      </w:pPr>
      <w:r>
        <w:t>In HomeScreen, request location permission on mount; store userLat/userLng in state</w:t>
      </w:r>
    </w:p>
    <w:p>
      <w:pPr>
        <w:pStyle w:val="ListBullet"/>
      </w:pPr>
      <w:r>
        <w:t>Implement JobDetailModal.js: slide-up modal with 3 collapsible dropdown sections (description, requirements, details)</w:t>
      </w:r>
    </w:p>
    <w:p>
      <w:pPr>
        <w:pStyle w:val="ListBullet"/>
      </w:pPr>
      <w:r>
        <w:t>Add Map section inside JobDetailModal: use react-native MapView (expo-maps or webview fallback), pin at job's lat/lng, user location pin in blue</w:t>
      </w:r>
    </w:p>
    <w:p>
      <w:pPr>
        <w:pStyle w:val="ListBullet"/>
      </w:pPr>
      <w:r>
        <w:t>Show distance from user to job: calculate with Haversine formula, display 'X km away' below company name on JobCard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Design and implement dropdown/accordion sections inside JobDetailModal: chevron icon toggles body</w:t>
      </w:r>
    </w:p>
    <w:p>
      <w:pPr>
        <w:pStyle w:val="ListBullet"/>
      </w:pPr>
      <w:r>
        <w:t>Build job summary card inside modal: company avatar (large), title, company, tags row (location/type/status), salary</w:t>
      </w:r>
    </w:p>
    <w:p>
      <w:pPr>
        <w:pStyle w:val="ListBullet"/>
      </w:pPr>
      <w:r>
        <w:t>Show applicant count prominently inside modal: 'X people have applied for this role'</w:t>
      </w:r>
    </w:p>
    <w:p>
      <w:pPr>
        <w:pStyle w:val="ListBullet"/>
      </w:pPr>
      <w:r>
        <w:t>Add 'Apply Now' section at bottom of modal with cover letter textarea and Submit Application button</w:t>
      </w:r>
    </w:p>
    <w:p>
      <w:pPr>
        <w:pStyle w:val="ListBullet"/>
      </w:pPr>
      <w:r>
        <w:t>Style modal header with close button (X), job title truncated, role-color background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Add lat, lng fields to all 8 seed jobs (use real Philippine city coordinates: Cebu 10.31/123.89, Manila 14.59/120.98, Davao 7.09/125.61)</w:t>
      </w:r>
    </w:p>
    <w:p>
      <w:pPr>
        <w:pStyle w:val="ListBullet"/>
      </w:pPr>
      <w:r>
        <w:t>Implement getJobsNearby(userLat, userLng, radiusKm): fetch all open jobs, filter by Haversine distance in JS</w:t>
      </w:r>
    </w:p>
    <w:p>
      <w:pPr>
        <w:pStyle w:val="ListBullet"/>
      </w:pPr>
      <w:r>
        <w:t>Add applicantCount field to each job document; increment on new application, decrement on withdrawal</w:t>
      </w:r>
    </w:p>
    <w:p>
      <w:pPr>
        <w:pStyle w:val="ListBullet"/>
      </w:pPr>
      <w:r>
        <w:t>Implement applyForJob(jobId, jobTitle, company, message): check duplicate, addDoc to applications, increment job applicantCount</w:t>
      </w:r>
    </w:p>
    <w:p>
      <w:pPr>
        <w:pStyle w:val="ListBullet"/>
      </w:pPr>
      <w:r>
        <w:t>Add serverTimestamp() to all Firestore write operations</w:t>
      </w:r>
    </w:p>
    <w:p>
      <w:pPr>
        <w:pStyle w:val="Heading2"/>
      </w:pPr>
      <w:r>
        <w:t>Day 6 — Sat · Apply</w:t>
      </w:r>
    </w:p>
    <w:p>
      <w:r>
        <w:rPr>
          <w:b/>
        </w:rPr>
        <w:t>Phase: Apply flow, my applications &amp; profile screen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5 of 7 days done — Week 1 progress review: map done, auth done, listings done — on track</w:t>
      </w:r>
    </w:p>
    <w:p>
      <w:pPr>
        <w:pStyle w:val="ListBullet"/>
      </w:pPr>
      <w:r>
        <w:t>Verify apply flow requirement: user submits application → HR must see it in ManageApplications</w:t>
      </w:r>
    </w:p>
    <w:p>
      <w:pPr>
        <w:pStyle w:val="ListBullet"/>
      </w:pPr>
      <w:r>
        <w:t>Confirm profile screen is shared component used by all 3 roles (saves dev time)</w:t>
      </w:r>
    </w:p>
    <w:p>
      <w:pPr>
        <w:pStyle w:val="ListBullet"/>
      </w:pPr>
      <w:r>
        <w:t>Update risk log: applicantCount field syncing — flag for QA to stress test with multiple users</w:t>
      </w:r>
    </w:p>
    <w:p>
      <w:pPr>
        <w:pStyle w:val="ListBullet"/>
      </w:pPr>
      <w:r>
        <w:t>Plan Week 2 kickoff Monday: brief all team on HR + Admin tasks coming up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confirm map is done or fallback implemented before apply flow work starts</w:t>
      </w:r>
    </w:p>
    <w:p>
      <w:pPr>
        <w:pStyle w:val="ListBullet"/>
      </w:pPr>
      <w:r>
        <w:t>Coordinate UIUX2 (MyApplications) and BE (applyForJob backend) — they work in parallel today</w:t>
      </w:r>
    </w:p>
    <w:p>
      <w:pPr>
        <w:pStyle w:val="ListBullet"/>
      </w:pPr>
      <w:r>
        <w:t>Warn team: applyForJob must include duplicate check — QA will test applying twice to same job</w:t>
      </w:r>
    </w:p>
    <w:p>
      <w:pPr>
        <w:pStyle w:val="ListBullet"/>
      </w:pPr>
      <w:r>
        <w:t>Check burndown: if behind, descope MyApplications animation and focus on core functionality</w:t>
      </w:r>
    </w:p>
    <w:p>
      <w:pPr>
        <w:pStyle w:val="ListBullet"/>
      </w:pPr>
      <w:r>
        <w:t>Update Trello: Day 6 stories — Apply modal, MyApplications screen, Profile screen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Wire Apply Now button in JobDetailModal to applyForJob() from AppContext</w:t>
      </w:r>
    </w:p>
    <w:p>
      <w:pPr>
        <w:pStyle w:val="ListBullet"/>
      </w:pPr>
      <w:r>
        <w:t>Show ActivityIndicator on Submit button while Firestore write is in progress</w:t>
      </w:r>
    </w:p>
    <w:p>
      <w:pPr>
        <w:pStyle w:val="ListBullet"/>
      </w:pPr>
      <w:r>
        <w:t>On success: show Alert 'Application submitted! HR will review it soon.' then close modal</w:t>
      </w:r>
    </w:p>
    <w:p>
      <w:pPr>
        <w:pStyle w:val="ListBullet"/>
      </w:pPr>
      <w:r>
        <w:t>On error (already applied): show Alert 'You already applied for this job.' — no duplicate submission</w:t>
      </w:r>
    </w:p>
    <w:p>
      <w:pPr>
        <w:pStyle w:val="ListBullet"/>
      </w:pPr>
      <w:r>
        <w:t>Implement withdraw application: swipe-to-delete or Withdraw button on ApplicationCard with confirmation Alert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Implement MyApplicationsScreen.js: stat row at top (Total / Pending / Approved / Rejected count cards)</w:t>
      </w:r>
    </w:p>
    <w:p>
      <w:pPr>
        <w:pStyle w:val="ListBullet"/>
      </w:pPr>
      <w:r>
        <w:t>Build ApplicationCard: company avatar, job title, company name, status badge, applied date, message preview</w:t>
      </w:r>
    </w:p>
    <w:p>
      <w:pPr>
        <w:pStyle w:val="ListBullet"/>
      </w:pPr>
      <w:r>
        <w:t>Add filter by status in MyApplications: show All / Pending / Approved / Rejected tab chips</w:t>
      </w:r>
    </w:p>
    <w:p>
      <w:pPr>
        <w:pStyle w:val="ListBullet"/>
      </w:pPr>
      <w:r>
        <w:t>Implement ProfileScreen.js shared by all roles: hero with large initials avatar, role badge, editable fields below</w:t>
      </w:r>
    </w:p>
    <w:p>
      <w:pPr>
        <w:pStyle w:val="ListBullet"/>
      </w:pPr>
      <w:r>
        <w:t>Profile fields: Phone, Address/City, Bio, Skills, Experience, Education — show edit/save/cancel buttons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Finalize applyForJob(): duplicate guard via Firestore where query, return {success,error} object</w:t>
      </w:r>
    </w:p>
    <w:p>
      <w:pPr>
        <w:pStyle w:val="ListBullet"/>
      </w:pPr>
      <w:r>
        <w:t>Implement getMyApplications(): query applications where userId==currentUser.uid</w:t>
      </w:r>
    </w:p>
    <w:p>
      <w:pPr>
        <w:pStyle w:val="ListBullet"/>
      </w:pPr>
      <w:r>
        <w:t>Implement deleteApplication(appId): deleteDoc + decrement job applicantCount by 1</w:t>
      </w:r>
    </w:p>
    <w:p>
      <w:pPr>
        <w:pStyle w:val="ListBullet"/>
      </w:pPr>
      <w:r>
        <w:t>Implement updateUserProfile(updates): updateDoc users/{uid} with profile sub-object merge</w:t>
      </w:r>
    </w:p>
    <w:p>
      <w:pPr>
        <w:pStyle w:val="ListBullet"/>
      </w:pPr>
      <w:r>
        <w:t>Export all 6 new functions from AppContext; test each with console.log in a throw-away screen</w:t>
      </w:r>
    </w:p>
    <w:p>
      <w:pPr>
        <w:pStyle w:val="Heading2"/>
      </w:pPr>
      <w:r>
        <w:t>Day 7 — Sun · HR Dash</w:t>
      </w:r>
    </w:p>
    <w:p>
      <w:r>
        <w:rPr>
          <w:b/>
        </w:rPr>
        <w:t>Phase: HR dashboard, post job &amp; manage jobs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Week 1 wrap-up review — demo full user flow to team: register → browse → map → apply → my apps</w:t>
      </w:r>
    </w:p>
    <w:p>
      <w:pPr>
        <w:pStyle w:val="ListBullet"/>
      </w:pPr>
      <w:r>
        <w:t>Confirm all 6 user-facing stories are marked Done in Trello before starting Week 2</w:t>
      </w:r>
    </w:p>
    <w:p>
      <w:pPr>
        <w:pStyle w:val="ListBullet"/>
      </w:pPr>
      <w:r>
        <w:t>Brief team on Week 2 plan: HR features Mon–Tue, Admin Wed, polish Thu–Fri, deploy Fri</w:t>
      </w:r>
    </w:p>
    <w:p>
      <w:pPr>
        <w:pStyle w:val="ListBullet"/>
      </w:pPr>
      <w:r>
        <w:t>Risk: HR and Admin screens share some Firestore functions with user screens — coordinate with BE</w:t>
      </w:r>
    </w:p>
    <w:p>
      <w:pPr>
        <w:pStyle w:val="ListBullet"/>
      </w:pPr>
      <w:r>
        <w:t>Send Week 1 summary to stakeholder: user flow 100% done, Week 2 = HR + Admin + polish</w:t>
      </w:r>
    </w:p>
    <w:p>
      <w:pPr>
        <w:pStyle w:val="Heading3"/>
      </w:pPr>
      <w:r>
        <w:t>Scrum Master</w:t>
      </w:r>
    </w:p>
    <w:p>
      <w:pPr>
        <w:pStyle w:val="ListBullet"/>
      </w:pPr>
      <w:r>
        <w:t>Run Week 1 retrospective: top 3 wins, top 3 issues, 3 process changes for Week 2</w:t>
      </w:r>
    </w:p>
    <w:p>
      <w:pPr>
        <w:pStyle w:val="ListBullet"/>
      </w:pPr>
      <w:r>
        <w:t>Update all Trello cards: user flow stories to Done, HR stories to sprint backlog</w:t>
      </w:r>
    </w:p>
    <w:p>
      <w:pPr>
        <w:pStyle w:val="ListBullet"/>
      </w:pPr>
      <w:r>
        <w:t>Confirm UIUX1 and BE coordination plan for HRDashboard: same getAllJobs() function, different UI</w:t>
      </w:r>
    </w:p>
    <w:p>
      <w:pPr>
        <w:pStyle w:val="ListBullet"/>
      </w:pPr>
      <w:r>
        <w:t>Week 2 standup time confirmed: 9 AM daily, same link</w:t>
      </w:r>
    </w:p>
    <w:p>
      <w:pPr>
        <w:pStyle w:val="ListBullet"/>
      </w:pPr>
      <w:r>
        <w:t>Remind team: Week 2 is faster pace — HR + Admin + Polish + Deploy in 7 days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Implement HRDashboardScreen.js: 3 stat cards (Total Jobs / Open / Closed) at top in purple</w:t>
      </w:r>
    </w:p>
    <w:p>
      <w:pPr>
        <w:pStyle w:val="ListBullet"/>
      </w:pPr>
      <w:r>
        <w:t>Build JobManageCard: company avatar (purple), title, company+location, type badge, applicant count badge</w:t>
      </w:r>
    </w:p>
    <w:p>
      <w:pPr>
        <w:pStyle w:val="ListBullet"/>
      </w:pPr>
      <w:r>
        <w:t>Add 3 action buttons per card: Edit (blue), Close/Reopen (toggle), Delete (red)</w:t>
      </w:r>
    </w:p>
    <w:p>
      <w:pPr>
        <w:pStyle w:val="ListBullet"/>
      </w:pPr>
      <w:r>
        <w:t>Implement EditJobModal: slide-up modal with pre-filled form, all fields editable, Save/Cancel buttons</w:t>
      </w:r>
    </w:p>
    <w:p>
      <w:pPr>
        <w:pStyle w:val="ListBullet"/>
      </w:pPr>
      <w:r>
        <w:t>Wire Edit, Delete, Toggle to updateJob() and deleteJob() from AppContext; show confirmation Alert on delete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Implement PostJobScreen.js: purple banner header, form card with all fields</w:t>
      </w:r>
    </w:p>
    <w:p>
      <w:pPr>
        <w:pStyle w:val="ListBullet"/>
      </w:pPr>
      <w:r>
        <w:t>Build job type chip selector: Full-time / Part-time / Contract / Remote as toggle row</w:t>
      </w:r>
    </w:p>
    <w:p>
      <w:pPr>
        <w:pStyle w:val="ListBullet"/>
      </w:pPr>
      <w:r>
        <w:t>Add live preview card below form: shows job title, company, salary, type badge as user types</w:t>
      </w:r>
    </w:p>
    <w:p>
      <w:pPr>
        <w:pStyle w:val="ListBullet"/>
      </w:pPr>
      <w:r>
        <w:t>Wire Post Job button to createJob() from AppContext; navigate to HRDashboard on success</w:t>
      </w:r>
    </w:p>
    <w:p>
      <w:pPr>
        <w:pStyle w:val="ListBullet"/>
      </w:pPr>
      <w:r>
        <w:t>Add field validation: title, company, and description are required — show inline error if empty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Implement createJob(jobData): addDoc with postedBy uid, status=open, createdAt, serverTimestamp</w:t>
      </w:r>
    </w:p>
    <w:p>
      <w:pPr>
        <w:pStyle w:val="ListBullet"/>
      </w:pPr>
      <w:r>
        <w:t>Implement updateJob(jobId, updates): updateDoc with spread updates + updatedAt timestamp</w:t>
      </w:r>
    </w:p>
    <w:p>
      <w:pPr>
        <w:pStyle w:val="ListBullet"/>
      </w:pPr>
      <w:r>
        <w:t>Implement deleteJob(jobId): deleteDoc — also delete all associated applications (batch or loop)</w:t>
      </w:r>
    </w:p>
    <w:p>
      <w:pPr>
        <w:pStyle w:val="ListBullet"/>
      </w:pPr>
      <w:r>
        <w:t>Confirm HR-only Firestore rule: only users with role=hr can write to jobs collection</w:t>
      </w:r>
    </w:p>
    <w:p>
      <w:pPr>
        <w:pStyle w:val="ListBullet"/>
      </w:pPr>
      <w:r>
        <w:t>getAllJobs() (no status filter) for HRDashboard; getOpenJobs() (status=open) for user HomeScreen — both exported</w:t>
      </w:r>
    </w:p>
    <w:p>
      <w:pPr>
        <w:pStyle w:val="Heading2"/>
      </w:pPr>
      <w:r>
        <w:t>Day 8 — Mon · HR Apps</w:t>
      </w:r>
    </w:p>
    <w:p>
      <w:r>
        <w:rPr>
          <w:b/>
        </w:rPr>
        <w:t>Phase: HR application review — approve &amp; reject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Week 2 Day 1 kickoff — confirm team is rested and ready; review Week 2 Trello board</w:t>
      </w:r>
    </w:p>
    <w:p>
      <w:pPr>
        <w:pStyle w:val="ListBullet"/>
      </w:pPr>
      <w:r>
        <w:t>Priority check: HR approve/reject flow is the most critical business feature — protect this story</w:t>
      </w:r>
    </w:p>
    <w:p>
      <w:pPr>
        <w:pStyle w:val="ListBullet"/>
      </w:pPr>
      <w:r>
        <w:t>Confirm that when HR approves an application, the user's MyApplications status updates in real time</w:t>
      </w:r>
    </w:p>
    <w:p>
      <w:pPr>
        <w:pStyle w:val="ListBullet"/>
      </w:pPr>
      <w:r>
        <w:t>Verify Firestore security rules prevent users from changing their own application status</w:t>
      </w:r>
    </w:p>
    <w:p>
      <w:pPr>
        <w:pStyle w:val="ListBullet"/>
      </w:pPr>
      <w:r>
        <w:t>Mid-day check-in: is ManageApplicationsScreen on track for completion by end of day?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confirm all 7 Day 1–7 stories are done; if not, triage with PM immediately</w:t>
      </w:r>
    </w:p>
    <w:p>
      <w:pPr>
        <w:pStyle w:val="ListBullet"/>
      </w:pPr>
      <w:r>
        <w:t>Coordinate: UIUX1 builds ManageApplicationsScreen, BE implements updateApplicationStatus — sync field names</w:t>
      </w:r>
    </w:p>
    <w:p>
      <w:pPr>
        <w:pStyle w:val="ListBullet"/>
      </w:pPr>
      <w:r>
        <w:t>Set integration checkpoint at 3 PM: HR can successfully approve an application end-to-end</w:t>
      </w:r>
    </w:p>
    <w:p>
      <w:pPr>
        <w:pStyle w:val="ListBullet"/>
      </w:pPr>
      <w:r>
        <w:t>If ahead of schedule, add stretch goal: email notification or push notification on status change</w:t>
      </w:r>
    </w:p>
    <w:p>
      <w:pPr>
        <w:pStyle w:val="ListBullet"/>
      </w:pPr>
      <w:r>
        <w:t>Update Trello: HR approval story = highest priority for Day 8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Implement ManageApplicationsScreen.js: purple header, stat row (Total/Pending/Approved/Rejected)</w:t>
      </w:r>
    </w:p>
    <w:p>
      <w:pPr>
        <w:pStyle w:val="ListBullet"/>
      </w:pPr>
      <w:r>
        <w:t>Build filter tab chips: All / Pending / Approved / Rejected — filter applications list in JS</w:t>
      </w:r>
    </w:p>
    <w:p>
      <w:pPr>
        <w:pStyle w:val="ListBullet"/>
      </w:pPr>
      <w:r>
        <w:t>Build ApplicationReviewCard: applicant avatar (initial), name, email, job title badge, applied date</w:t>
      </w:r>
    </w:p>
    <w:p>
      <w:pPr>
        <w:pStyle w:val="ListBullet"/>
      </w:pPr>
      <w:r>
        <w:t>Show cover letter preview (3 lines, read-more expansion) inside ApplicationReviewCard</w:t>
      </w:r>
    </w:p>
    <w:p>
      <w:pPr>
        <w:pStyle w:val="ListBullet"/>
      </w:pPr>
      <w:r>
        <w:t>Wire Approve and Reject action buttons — Approve = green filled, Reject = red outlined; show confirmation Alert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Applicant count on HRDashboard JobManageCard should now reflect real applicantCount field from Firestore</w:t>
      </w:r>
    </w:p>
    <w:p>
      <w:pPr>
        <w:pStyle w:val="ListBullet"/>
      </w:pPr>
      <w:r>
        <w:t>Add sort options to ManageApplicationsScreen: newest first (default) / oldest first</w:t>
      </w:r>
    </w:p>
    <w:p>
      <w:pPr>
        <w:pStyle w:val="ListBullet"/>
      </w:pPr>
      <w:r>
        <w:t>Show review status in HR view: reviewed applications show 'Reviewed by you on [date]' label</w:t>
      </w:r>
    </w:p>
    <w:p>
      <w:pPr>
        <w:pStyle w:val="ListBullet"/>
      </w:pPr>
      <w:r>
        <w:t>Build empty state for ManageApplicationsScreen: people icon + 'No applications yet' message</w:t>
      </w:r>
    </w:p>
    <w:p>
      <w:pPr>
        <w:pStyle w:val="ListBullet"/>
      </w:pPr>
      <w:r>
        <w:t>Add loading state: ActivityIndicator while fetching applications list from Firestore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Implement getAllApplications(): getDocs from applications collection, sort by appliedAt desc</w:t>
      </w:r>
    </w:p>
    <w:p>
      <w:pPr>
        <w:pStyle w:val="ListBullet"/>
      </w:pPr>
      <w:r>
        <w:t>Implement updateApplicationStatus(appId, status): updateDoc with status + reviewedAt + reviewedBy</w:t>
      </w:r>
    </w:p>
    <w:p>
      <w:pPr>
        <w:pStyle w:val="ListBullet"/>
      </w:pPr>
      <w:r>
        <w:t>Implement getApplicationsByJob(jobId): query where jobId=={jobId} — for per-job HR view</w:t>
      </w:r>
    </w:p>
    <w:p>
      <w:pPr>
        <w:pStyle w:val="ListBullet"/>
      </w:pPr>
      <w:r>
        <w:t>Confirm Firestore rule: only HR role can write to applications.status field</w:t>
      </w:r>
    </w:p>
    <w:p>
      <w:pPr>
        <w:pStyle w:val="ListBullet"/>
      </w:pPr>
      <w:r>
        <w:t>Test approve flow: call updateApplicationStatus(id,'approved'), verify user's getMyApplications() reflects new status</w:t>
      </w:r>
    </w:p>
    <w:p>
      <w:pPr>
        <w:pStyle w:val="Heading2"/>
      </w:pPr>
      <w:r>
        <w:t>Day 9 — Tue · Admin</w:t>
      </w:r>
    </w:p>
    <w:p>
      <w:r>
        <w:rPr>
          <w:b/>
        </w:rPr>
        <w:t>Phase: Admin panel — manage all users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Admin panel is the final role to implement — confirm requirements: view all users, toggle active, change role, delete</w:t>
      </w:r>
    </w:p>
    <w:p>
      <w:pPr>
        <w:pStyle w:val="ListBullet"/>
      </w:pPr>
      <w:r>
        <w:t>Verify: when admin disables a user, that user gets kicked out on next auth state refresh</w:t>
      </w:r>
    </w:p>
    <w:p>
      <w:pPr>
        <w:pStyle w:val="ListBullet"/>
      </w:pPr>
      <w:r>
        <w:t>Confirm admin cannot delete their own account (safety rule)</w:t>
      </w:r>
    </w:p>
    <w:p>
      <w:pPr>
        <w:pStyle w:val="ListBullet"/>
      </w:pPr>
      <w:r>
        <w:t>Update timeline: admin + profile polishing = today; map refinement tomorrow; full polish Thu–Fri</w:t>
      </w:r>
    </w:p>
    <w:p>
      <w:pPr>
        <w:pStyle w:val="ListBullet"/>
      </w:pPr>
      <w:r>
        <w:t>Check with QA: are they running test cases daily or batching? Daily is strongly preferred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HR approval done? Confirm before admin work starts</w:t>
      </w:r>
    </w:p>
    <w:p>
      <w:pPr>
        <w:pStyle w:val="ListBullet"/>
      </w:pPr>
      <w:r>
        <w:t>Pair UIUX2 (ManageUsersScreen) with BE (getAllUsers, toggleUserActive, deleteUser) — coordinate today</w:t>
      </w:r>
    </w:p>
    <w:p>
      <w:pPr>
        <w:pStyle w:val="ListBullet"/>
      </w:pPr>
      <w:r>
        <w:t>Set integration test at 2 PM: admin disables a user, that user cannot log in</w:t>
      </w:r>
    </w:p>
    <w:p>
      <w:pPr>
        <w:pStyle w:val="ListBullet"/>
      </w:pPr>
      <w:r>
        <w:t>Remind team: admin must not see their own account in the delete list — add self-exclusion logic</w:t>
      </w:r>
    </w:p>
    <w:p>
      <w:pPr>
        <w:pStyle w:val="ListBullet"/>
      </w:pPr>
      <w:r>
        <w:t>Check burndown chart — 6 days left, admin + polish + deploy must all fit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Implement AdminDashboardScreen.js: stat grid (Total Users / Active / Disabled / HR Members / Job Seekers)</w:t>
      </w:r>
    </w:p>
    <w:p>
      <w:pPr>
        <w:pStyle w:val="ListBullet"/>
      </w:pPr>
      <w:r>
        <w:t>Add quick-action buttons in AdminDashboard: Go to Manage Users, View All Jobs (read-only list)</w:t>
      </w:r>
    </w:p>
    <w:p>
      <w:pPr>
        <w:pStyle w:val="ListBullet"/>
      </w:pPr>
      <w:r>
        <w:t>Show recent activity in AdminDashboard: last 5 registered users listed with role badge and join date</w:t>
      </w:r>
    </w:p>
    <w:p>
      <w:pPr>
        <w:pStyle w:val="ListBullet"/>
      </w:pPr>
      <w:r>
        <w:t>Add search bar in AdminDashboard to quick-find users by name or email</w:t>
      </w:r>
    </w:p>
    <w:p>
      <w:pPr>
        <w:pStyle w:val="ListBullet"/>
      </w:pPr>
      <w:r>
        <w:t>Wire all AdminDashboard data to getAllUsers() from AppContext; display computed stats from user array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Implement ManageUsersScreen.js: search/filter bar at top, FlatList of all users</w:t>
      </w:r>
    </w:p>
    <w:p>
      <w:pPr>
        <w:pStyle w:val="ListBullet"/>
      </w:pPr>
      <w:r>
        <w:t>Build UserManageCard: initials avatar (role color), display name, email, role badge, active status toggle</w:t>
      </w:r>
    </w:p>
    <w:p>
      <w:pPr>
        <w:pStyle w:val="ListBullet"/>
      </w:pPr>
      <w:r>
        <w:t>Add role change picker: TouchableOpacity showing current role → opens Alert with options: User / HR / Admin</w:t>
      </w:r>
    </w:p>
    <w:p>
      <w:pPr>
        <w:pStyle w:val="ListBullet"/>
      </w:pPr>
      <w:r>
        <w:t>Add Delete button (red trash icon) on each card with confirmation: 'This will permanently remove the user'</w:t>
      </w:r>
    </w:p>
    <w:p>
      <w:pPr>
        <w:pStyle w:val="ListBullet"/>
      </w:pPr>
      <w:r>
        <w:t>Add self-exclusion: hide the currently logged-in admin's own card from the delete/disable actions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Implement getAllUsers(): getDocs users collection, map to array with id</w:t>
      </w:r>
    </w:p>
    <w:p>
      <w:pPr>
        <w:pStyle w:val="ListBullet"/>
      </w:pPr>
      <w:r>
        <w:t>Implement toggleUserActive(userId, isActive): updateDoc isActive field; user blocked on next onAuthStateChanged</w:t>
      </w:r>
    </w:p>
    <w:p>
      <w:pPr>
        <w:pStyle w:val="ListBullet"/>
      </w:pPr>
      <w:r>
        <w:t>Implement deleteUser(userId): deleteDoc from users collection (does not delete Firebase Auth account — add note)</w:t>
      </w:r>
    </w:p>
    <w:p>
      <w:pPr>
        <w:pStyle w:val="ListBullet"/>
      </w:pPr>
      <w:r>
        <w:t>Implement updateUserRole(userId, role): updateDoc role field; user must re-login to get new drawer</w:t>
      </w:r>
    </w:p>
    <w:p>
      <w:pPr>
        <w:pStyle w:val="ListBullet"/>
      </w:pPr>
      <w:r>
        <w:t>Firestore rule: only admin role can read all users, only admin can delete user docs</w:t>
      </w:r>
    </w:p>
    <w:p>
      <w:pPr>
        <w:pStyle w:val="Heading2"/>
      </w:pPr>
      <w:r>
        <w:t>Day 10 — Wed · Map++</w:t>
      </w:r>
    </w:p>
    <w:p>
      <w:r>
        <w:rPr>
          <w:b/>
        </w:rPr>
        <w:t>Phase: Map refinement, nearby jobs &amp; available applicants display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Admin done — 10 of 14 days complete. All 3 roles functional. Focus shifts to polish and extras</w:t>
      </w:r>
    </w:p>
    <w:p>
      <w:pPr>
        <w:pStyle w:val="ListBullet"/>
      </w:pPr>
      <w:r>
        <w:t>Confirm 'nearest job' feature: sort HomeScreen jobs by distance from user location (closest first)</w:t>
      </w:r>
    </w:p>
    <w:p>
      <w:pPr>
        <w:pStyle w:val="ListBullet"/>
      </w:pPr>
      <w:r>
        <w:t>Confirm 'available applicants visible' requirement: applicant count on job cards for all users</w:t>
      </w:r>
    </w:p>
    <w:p>
      <w:pPr>
        <w:pStyle w:val="ListBullet"/>
      </w:pPr>
      <w:r>
        <w:t>Scope check: is there time for push notifications or is that post-launch backlog?</w:t>
      </w:r>
    </w:p>
    <w:p>
      <w:pPr>
        <w:pStyle w:val="ListBullet"/>
      </w:pPr>
      <w:r>
        <w:t>Remind team: Thursday–Friday is polish + QA only; no new features after today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admin complete? All 3 role flows working end-to-end?</w:t>
      </w:r>
    </w:p>
    <w:p>
      <w:pPr>
        <w:pStyle w:val="ListBullet"/>
      </w:pPr>
      <w:r>
        <w:t>Coordinate: UIUX1 sorts job list by distance, BE provides sorted data or UIUX1 sorts in JS</w:t>
      </w:r>
    </w:p>
    <w:p>
      <w:pPr>
        <w:pStyle w:val="ListBullet"/>
      </w:pPr>
      <w:r>
        <w:t>Confirm applicantCount is live in Firestore (not just seeded) — BE verifies increment/decrement is working</w:t>
      </w:r>
    </w:p>
    <w:p>
      <w:pPr>
        <w:pStyle w:val="ListBullet"/>
      </w:pPr>
      <w:r>
        <w:t>Set stretch goal if time allows: show map overview screen with pins for all open jobs</w:t>
      </w:r>
    </w:p>
    <w:p>
      <w:pPr>
        <w:pStyle w:val="ListBullet"/>
      </w:pPr>
      <w:r>
        <w:t>Update Trello: last feature stories — nearby sort, applicant count live, map polish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Sort HomeScreen job list by distance: after fetching open jobs, sort array by distanceKm (Haversine) ascending</w:t>
      </w:r>
    </w:p>
    <w:p>
      <w:pPr>
        <w:pStyle w:val="ListBullet"/>
      </w:pPr>
      <w:r>
        <w:t>Show 'X km away' distance label on each JobCard under location meta</w:t>
      </w:r>
    </w:p>
    <w:p>
      <w:pPr>
        <w:pStyle w:val="ListBullet"/>
      </w:pPr>
      <w:r>
        <w:t>Add 'Nearest jobs' label at top of list when location permission is granted; 'All jobs' if denied</w:t>
      </w:r>
    </w:p>
    <w:p>
      <w:pPr>
        <w:pStyle w:val="ListBullet"/>
      </w:pPr>
      <w:r>
        <w:t>In JobDetailModal map section: add user location blue pin + job location red pin + distance label between them</w:t>
      </w:r>
    </w:p>
    <w:p>
      <w:pPr>
        <w:pStyle w:val="ListBullet"/>
      </w:pPr>
      <w:r>
        <w:t>Add animate-on-mount for modal: slide up smoothly using Animated.timing or react-native Animated API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Ensure applicantCount badge is consistently shown on all JobCard instances across the app</w:t>
      </w:r>
    </w:p>
    <w:p>
      <w:pPr>
        <w:pStyle w:val="ListBullet"/>
      </w:pPr>
      <w:r>
        <w:t>For HR's JobManageCard: show applicantCount with different label: 'X applicants' in purple</w:t>
      </w:r>
    </w:p>
    <w:p>
      <w:pPr>
        <w:pStyle w:val="ListBullet"/>
      </w:pPr>
      <w:r>
        <w:t>For job detail modal: bold the applicant count — 'X people have applied for this role' — above the apply section</w:t>
      </w:r>
    </w:p>
    <w:p>
      <w:pPr>
        <w:pStyle w:val="ListBullet"/>
      </w:pPr>
      <w:r>
        <w:t>Add map cluster behaviour: if multiple jobs in same city, show count bubble instead of individual pins</w:t>
      </w:r>
    </w:p>
    <w:p>
      <w:pPr>
        <w:pStyle w:val="ListBullet"/>
      </w:pPr>
      <w:r>
        <w:t>Polish HomeScreen header area: show 'Jobs near [detected city]' when location is available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Verify applicantCount increments correctly on applyForJob() and decrements on deleteApplication()</w:t>
      </w:r>
    </w:p>
    <w:p>
      <w:pPr>
        <w:pStyle w:val="ListBullet"/>
      </w:pPr>
      <w:r>
        <w:t>Run test: create 3 applications for same job → check applicantCount == 3 in Firestore</w:t>
      </w:r>
    </w:p>
    <w:p>
      <w:pPr>
        <w:pStyle w:val="ListBullet"/>
      </w:pPr>
      <w:r>
        <w:t>Implement getJobsSortedByDistance(userLat, userLng): fetch open jobs, compute distance per job, return sorted</w:t>
      </w:r>
    </w:p>
    <w:p>
      <w:pPr>
        <w:pStyle w:val="ListBullet"/>
      </w:pPr>
      <w:r>
        <w:t>Fix any composite index errors that surface from QA — check Firebase console for index suggestions</w:t>
      </w:r>
    </w:p>
    <w:p>
      <w:pPr>
        <w:pStyle w:val="ListBullet"/>
      </w:pPr>
      <w:r>
        <w:t>Add error boundary: if getOpenJobs() fails, return empty array not a crash — log error to console</w:t>
      </w:r>
    </w:p>
    <w:p>
      <w:pPr>
        <w:pStyle w:val="Heading2"/>
      </w:pPr>
      <w:r>
        <w:t>Day 11 — Thu · Polish</w:t>
      </w:r>
    </w:p>
    <w:p>
      <w:r>
        <w:rPr>
          <w:b/>
        </w:rPr>
        <w:t>Phase: Full UI polish, error states &amp; accessibility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Feature freeze — no new features after today. Any new requests go to post-launch backlog</w:t>
      </w:r>
    </w:p>
    <w:p>
      <w:pPr>
        <w:pStyle w:val="ListBullet"/>
      </w:pPr>
      <w:r>
        <w:t>Run internal demo: PM demos entire app across all 3 roles to the full team</w:t>
      </w:r>
    </w:p>
    <w:p>
      <w:pPr>
        <w:pStyle w:val="ListBullet"/>
      </w:pPr>
      <w:r>
        <w:t>Collect UI polish notes in a shared doc — prioritize by visual impact</w:t>
      </w:r>
    </w:p>
    <w:p>
      <w:pPr>
        <w:pStyle w:val="ListBullet"/>
      </w:pPr>
      <w:r>
        <w:t>Confirm final presentation format: screen recording + live demo on device vs emulator</w:t>
      </w:r>
    </w:p>
    <w:p>
      <w:pPr>
        <w:pStyle w:val="ListBullet"/>
      </w:pPr>
      <w:r>
        <w:t>Review QA bug report from Days 1–10 — are all critical bugs resolved?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feature freeze confirmed by whole team — process change for today</w:t>
      </w:r>
    </w:p>
    <w:p>
      <w:pPr>
        <w:pStyle w:val="ListBullet"/>
      </w:pPr>
      <w:r>
        <w:t>Facilitate UI polish session: UIUX1 + UIUX2 work through polish checklist together</w:t>
      </w:r>
    </w:p>
    <w:p>
      <w:pPr>
        <w:pStyle w:val="ListBullet"/>
      </w:pPr>
      <w:r>
        <w:t>Ensure BE handles all error states gracefully — no unhandled promises or blank screens</w:t>
      </w:r>
    </w:p>
    <w:p>
      <w:pPr>
        <w:pStyle w:val="ListBullet"/>
      </w:pPr>
      <w:r>
        <w:t>Coordinate: QA runs full regression today while UIUX polishes — catch regressions immediately</w:t>
      </w:r>
    </w:p>
    <w:p>
      <w:pPr>
        <w:pStyle w:val="ListBullet"/>
      </w:pPr>
      <w:r>
        <w:t>Archive completed feature stories; create polish + bug-fix stories in Trello for today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Audit all screens for consistency: spacing, font sizes, border-radius, color usage match design system</w:t>
      </w:r>
    </w:p>
    <w:p>
      <w:pPr>
        <w:pStyle w:val="ListBullet"/>
      </w:pPr>
      <w:r>
        <w:t>Add loading skeleton shimmer on HomeScreen, ManageApplicationsScreen, ManageUsersScreen</w:t>
      </w:r>
    </w:p>
    <w:p>
      <w:pPr>
        <w:pStyle w:val="ListBullet"/>
      </w:pPr>
      <w:r>
        <w:t>Add micro-interactions: button press activeOpacity={0.85}, status badge pulse on Pending state</w:t>
      </w:r>
    </w:p>
    <w:p>
      <w:pPr>
        <w:pStyle w:val="ListBullet"/>
      </w:pPr>
      <w:r>
        <w:t>Fix all KeyboardAvoidingView issues on Login, Register, PostJob, and Apply cover letter textarea</w:t>
      </w:r>
    </w:p>
    <w:p>
      <w:pPr>
        <w:pStyle w:val="ListBullet"/>
      </w:pPr>
      <w:r>
        <w:t>Test every screen on both iOS and Android — fix any platform-specific layout differences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Run accessibility audit: all touchable targets min 44×44pt, all text min 12px, contrast ratio check</w:t>
      </w:r>
    </w:p>
    <w:p>
      <w:pPr>
        <w:pStyle w:val="ListBullet"/>
      </w:pPr>
      <w:r>
        <w:t>Add inline validation error messages under input fields (red text below field, not just Alert)</w:t>
      </w:r>
    </w:p>
    <w:p>
      <w:pPr>
        <w:pStyle w:val="ListBullet"/>
      </w:pPr>
      <w:r>
        <w:t>Ensure all empty states have icon + title + subtitle + optional CTA button</w:t>
      </w:r>
    </w:p>
    <w:p>
      <w:pPr>
        <w:pStyle w:val="ListBullet"/>
      </w:pPr>
      <w:r>
        <w:t>Polish sidebar/drawer: active route highlighted, smooth open/close animation verified on device</w:t>
      </w:r>
    </w:p>
    <w:p>
      <w:pPr>
        <w:pStyle w:val="ListBullet"/>
      </w:pPr>
      <w:r>
        <w:t>Update app.json: set correct splash screen color, app name 'JobFinder', icon configured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Wrap all Firestore functions in try/catch; return {success:false, error:e.message} on failure</w:t>
      </w:r>
    </w:p>
    <w:p>
      <w:pPr>
        <w:pStyle w:val="ListBullet"/>
      </w:pPr>
      <w:r>
        <w:t>Add Firestore security rules final review: test each rule in Firebase Emulator</w:t>
      </w:r>
    </w:p>
    <w:p>
      <w:pPr>
        <w:pStyle w:val="ListBullet"/>
      </w:pPr>
      <w:r>
        <w:t>Seed final demo dataset: 3 user accounts (admin@jobfinder.com, hr@jobfinder.com, user@jobfinder.com), 10 real-looking jobs, 5 applications in various statuses</w:t>
      </w:r>
    </w:p>
    <w:p>
      <w:pPr>
        <w:pStyle w:val="ListBullet"/>
      </w:pPr>
      <w:r>
        <w:t>Optimize: batch Firestore reads where possible; avoid N+1 queries (fetch applicantCount from job doc, not by counting application docs)</w:t>
      </w:r>
    </w:p>
    <w:p>
      <w:pPr>
        <w:pStyle w:val="ListBullet"/>
      </w:pPr>
      <w:r>
        <w:t>Write setup instructions in README.md: prerequisites, clone, npm install, firebaseConfig setup, expo start</w:t>
      </w:r>
    </w:p>
    <w:p>
      <w:pPr>
        <w:pStyle w:val="Heading2"/>
      </w:pPr>
      <w:r>
        <w:t>Day 12 — Fri · Bug Fix</w:t>
      </w:r>
    </w:p>
    <w:p>
      <w:r>
        <w:rPr>
          <w:b/>
        </w:rPr>
        <w:t>Phase: Bug fixes, integration testing &amp; performance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Review QA bug report from Day 11 — triage with team: Critical bugs must be fixed today</w:t>
      </w:r>
    </w:p>
    <w:p>
      <w:pPr>
        <w:pStyle w:val="ListBullet"/>
      </w:pPr>
      <w:r>
        <w:t>Confirm: 0 critical bugs, max 2 high bugs acceptable for final demo</w:t>
      </w:r>
    </w:p>
    <w:p>
      <w:pPr>
        <w:pStyle w:val="ListBullet"/>
      </w:pPr>
      <w:r>
        <w:t>Prepare final demo script: 5-min walk-through covering all 3 roles sequentially</w:t>
      </w:r>
    </w:p>
    <w:p>
      <w:pPr>
        <w:pStyle w:val="ListBullet"/>
      </w:pPr>
      <w:r>
        <w:t>Check Firebase usage stats — confirm app is within Spark free tier limits</w:t>
      </w:r>
    </w:p>
    <w:p>
      <w:pPr>
        <w:pStyle w:val="ListBullet"/>
      </w:pPr>
      <w:r>
        <w:t>Confirm deployment plan for Day 14: Firebase Hosting for web version</w:t>
      </w:r>
    </w:p>
    <w:p>
      <w:pPr>
        <w:pStyle w:val="Heading3"/>
      </w:pPr>
      <w:r>
        <w:t>Scrum Master</w:t>
      </w:r>
    </w:p>
    <w:p>
      <w:pPr>
        <w:pStyle w:val="ListBullet"/>
      </w:pPr>
      <w:r>
        <w:t>Standup: how many critical bugs? Assign each to a specific person with deadline: today 3 PM</w:t>
      </w:r>
    </w:p>
    <w:p>
      <w:pPr>
        <w:pStyle w:val="ListBullet"/>
      </w:pPr>
      <w:r>
        <w:t>Facilitate bug triage meeting: UIUX + BE review QA bug list together — 30-min session, max</w:t>
      </w:r>
    </w:p>
    <w:p>
      <w:pPr>
        <w:pStyle w:val="ListBullet"/>
      </w:pPr>
      <w:r>
        <w:t>Set 3 PM code freeze for major changes — only targeted bug fixes after that</w:t>
      </w:r>
    </w:p>
    <w:p>
      <w:pPr>
        <w:pStyle w:val="ListBullet"/>
      </w:pPr>
      <w:r>
        <w:t>Confirm integration test scenarios with QA: 3 role end-to-end flows must all pass today</w:t>
      </w:r>
    </w:p>
    <w:p>
      <w:pPr>
        <w:pStyle w:val="ListBullet"/>
      </w:pPr>
      <w:r>
        <w:t>Update Trello: move all fixed bugs to Resolved; create Done column for today's fixes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Fix all Critical and High UI bugs from QA report: layout breaks, wrong colors, missing icons</w:t>
      </w:r>
    </w:p>
    <w:p>
      <w:pPr>
        <w:pStyle w:val="ListBullet"/>
      </w:pPr>
      <w:r>
        <w:t>Fix any navigation bugs: screens not dismissing, back button behavior incorrect</w:t>
      </w:r>
    </w:p>
    <w:p>
      <w:pPr>
        <w:pStyle w:val="ListBullet"/>
      </w:pPr>
      <w:r>
        <w:t>Verify apply flow on physical Android device — confirm cover letter textarea doesn't get hidden by keyboard</w:t>
      </w:r>
    </w:p>
    <w:p>
      <w:pPr>
        <w:pStyle w:val="ListBullet"/>
      </w:pPr>
      <w:r>
        <w:t>Fix map rendering issues if any: pin not showing, distance NaN for missing coordinates</w:t>
      </w:r>
    </w:p>
    <w:p>
      <w:pPr>
        <w:pStyle w:val="ListBullet"/>
      </w:pPr>
      <w:r>
        <w:t>Test drag-open of drawer on both hands — left-handed swipe on iOS, right-to-left on Android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Fix all accessibility bugs: small touch targets, missing labels, low contrast text</w:t>
      </w:r>
    </w:p>
    <w:p>
      <w:pPr>
        <w:pStyle w:val="ListBullet"/>
      </w:pPr>
      <w:r>
        <w:t>Polish register screen role selector: ensure selected state is visually distinct on all device themes</w:t>
      </w:r>
    </w:p>
    <w:p>
      <w:pPr>
        <w:pStyle w:val="ListBullet"/>
      </w:pPr>
      <w:r>
        <w:t>Fix any modal animation jank: test slide-up on older Android devices (API 28–30)</w:t>
      </w:r>
    </w:p>
    <w:p>
      <w:pPr>
        <w:pStyle w:val="ListBullet"/>
      </w:pPr>
      <w:r>
        <w:t>Ensure profile edit mode saves and reverts correctly — test cancel flow thoroughly</w:t>
      </w:r>
    </w:p>
    <w:p>
      <w:pPr>
        <w:pStyle w:val="ListBullet"/>
      </w:pPr>
      <w:r>
        <w:t>Final check: every screen title in the drawer header matches the screen's content purpose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Fix all Firestore-related bugs from QA: missing fields, wrong collection names, index errors</w:t>
      </w:r>
    </w:p>
    <w:p>
      <w:pPr>
        <w:pStyle w:val="ListBullet"/>
      </w:pPr>
      <w:r>
        <w:t>Run full integration test in Firebase Emulator: simulate all 3 user roles completing their flows</w:t>
      </w:r>
    </w:p>
    <w:p>
      <w:pPr>
        <w:pStyle w:val="ListBullet"/>
      </w:pPr>
      <w:r>
        <w:t>Verify Firestore security rules in production — not just emulator — test with REST API call</w:t>
      </w:r>
    </w:p>
    <w:p>
      <w:pPr>
        <w:pStyle w:val="ListBullet"/>
      </w:pPr>
      <w:r>
        <w:t>Performance check: measure time from login to HomeScreen displaying jobs — target under 3 seconds</w:t>
      </w:r>
    </w:p>
    <w:p>
      <w:pPr>
        <w:pStyle w:val="ListBullet"/>
      </w:pPr>
      <w:r>
        <w:t>Ensure demo seed data is clean: correct applicant counts, realistic job descriptions, valid coordinates</w:t>
      </w:r>
    </w:p>
    <w:p>
      <w:pPr>
        <w:pStyle w:val="Heading2"/>
      </w:pPr>
      <w:r>
        <w:t>Day 13 — Sat · Demo Prep</w:t>
      </w:r>
    </w:p>
    <w:p>
      <w:r>
        <w:rPr>
          <w:b/>
        </w:rPr>
        <w:t>Phase: Demo preparation, README &amp; final QA sign-off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All bugs should be resolved or formally accepted as known issues with workarounds</w:t>
      </w:r>
    </w:p>
    <w:p>
      <w:pPr>
        <w:pStyle w:val="ListBullet"/>
      </w:pPr>
      <w:r>
        <w:t>Rehearse final demo presentation: time each section — target 8–10 min total with Q&amp;A</w:t>
      </w:r>
    </w:p>
    <w:p>
      <w:pPr>
        <w:pStyle w:val="ListBullet"/>
      </w:pPr>
      <w:r>
        <w:t>Create presentation slides: problem statement, solution, architecture diagram, live demo, lessons learned</w:t>
      </w:r>
    </w:p>
    <w:p>
      <w:pPr>
        <w:pStyle w:val="ListBullet"/>
      </w:pPr>
      <w:r>
        <w:t>Confirm what hardware will be used for demo: phone + screen mirror, or web browser</w:t>
      </w:r>
    </w:p>
    <w:p>
      <w:pPr>
        <w:pStyle w:val="ListBullet"/>
      </w:pPr>
      <w:r>
        <w:t>Send calendar invite for final demo session (Day 14) to all stakeholders</w:t>
      </w:r>
    </w:p>
    <w:p>
      <w:pPr>
        <w:pStyle w:val="Heading3"/>
      </w:pPr>
      <w:r>
        <w:t>Scrum Master</w:t>
      </w:r>
    </w:p>
    <w:p>
      <w:pPr>
        <w:pStyle w:val="ListBullet"/>
      </w:pPr>
      <w:r>
        <w:t>Run final retrospective: what worked in 2 weeks, what slowed us down, what we'd do differently</w:t>
      </w:r>
    </w:p>
    <w:p>
      <w:pPr>
        <w:pStyle w:val="ListBullet"/>
      </w:pPr>
      <w:r>
        <w:t>Ensure all GitHub branches are merged to main; tag release v1.0.0</w:t>
      </w:r>
    </w:p>
    <w:p>
      <w:pPr>
        <w:pStyle w:val="ListBullet"/>
      </w:pPr>
      <w:r>
        <w:t>Verify README is complete: screenshots, setup steps, demo credentials, feature list</w:t>
      </w:r>
    </w:p>
    <w:p>
      <w:pPr>
        <w:pStyle w:val="ListBullet"/>
      </w:pPr>
      <w:r>
        <w:t>Archive all sprint Trello cards — screenshot board for project documentation</w:t>
      </w:r>
    </w:p>
    <w:p>
      <w:pPr>
        <w:pStyle w:val="ListBullet"/>
      </w:pPr>
      <w:r>
        <w:t>Confirm QA will give written sign-off today before deployment tomorrow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Record screen walkthrough video: user role flow — register, browse nearby jobs, open map, apply</w:t>
      </w:r>
    </w:p>
    <w:p>
      <w:pPr>
        <w:pStyle w:val="ListBullet"/>
      </w:pPr>
      <w:r>
        <w:t>Capture screenshots of every screen in light mode for README and presentation slides</w:t>
      </w:r>
    </w:p>
    <w:p>
      <w:pPr>
        <w:pStyle w:val="ListBullet"/>
      </w:pPr>
      <w:r>
        <w:t>Final check: app name shows 'JobFinder' in header (not 'MyDashboard' or default Expo app name)</w:t>
      </w:r>
    </w:p>
    <w:p>
      <w:pPr>
        <w:pStyle w:val="ListBullet"/>
      </w:pPr>
      <w:r>
        <w:t>Verify app icon and splash screen appear correctly on both iOS and Android</w:t>
      </w:r>
    </w:p>
    <w:p>
      <w:pPr>
        <w:pStyle w:val="ListBullet"/>
      </w:pPr>
      <w:r>
        <w:t>Test cold start: kill app completely, relaunch — verify login session persists (Firebase Auth persistence)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Record screen walkthroughs: HR flow (post job, review application, approve) and Admin flow (manage users)</w:t>
      </w:r>
    </w:p>
    <w:p>
      <w:pPr>
        <w:pStyle w:val="ListBullet"/>
      </w:pPr>
      <w:r>
        <w:t>Create annotated screenshots for presentation: callouts explaining each feature</w:t>
      </w:r>
    </w:p>
    <w:p>
      <w:pPr>
        <w:pStyle w:val="ListBullet"/>
      </w:pPr>
      <w:r>
        <w:t>Write feature list in README.md with bullet points matching project requirements</w:t>
      </w:r>
    </w:p>
    <w:p>
      <w:pPr>
        <w:pStyle w:val="ListBullet"/>
      </w:pPr>
      <w:r>
        <w:t>Final design consistency check: open every screen, compare against Day 1 Figma wireframes</w:t>
      </w:r>
    </w:p>
    <w:p>
      <w:pPr>
        <w:pStyle w:val="ListBullet"/>
      </w:pPr>
      <w:r>
        <w:t>Confirm all placeholder/test data has been replaced with realistic demo content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Deploy Firebase Hosting: expo export --platform web → firebase deploy</w:t>
      </w:r>
    </w:p>
    <w:p>
      <w:pPr>
        <w:pStyle w:val="ListBullet"/>
      </w:pPr>
      <w:r>
        <w:t>Set production Firestore security rules (not test mode) — no open read/write</w:t>
      </w:r>
    </w:p>
    <w:p>
      <w:pPr>
        <w:pStyle w:val="ListBullet"/>
      </w:pPr>
      <w:r>
        <w:t>Verify deployed web version works: open URL, login with demo credentials, all features functional</w:t>
      </w:r>
    </w:p>
    <w:p>
      <w:pPr>
        <w:pStyle w:val="ListBullet"/>
      </w:pPr>
      <w:r>
        <w:t>Document firebaseConfig.js setup in README — remind users to create their own Firebase project</w:t>
      </w:r>
    </w:p>
    <w:p>
      <w:pPr>
        <w:pStyle w:val="ListBullet"/>
      </w:pPr>
      <w:r>
        <w:t>Final Firestore health check: check usage metrics, confirm no unexpected read spikes</w:t>
      </w:r>
    </w:p>
    <w:p>
      <w:pPr>
        <w:pStyle w:val="Heading2"/>
      </w:pPr>
      <w:r>
        <w:t>Day 14 — Sun · Deploy</w:t>
      </w:r>
    </w:p>
    <w:p>
      <w:r>
        <w:rPr>
          <w:b/>
        </w:rPr>
        <w:t>Phase: Final demo, deployment &amp; project handover</w:t>
      </w:r>
    </w:p>
    <w:p>
      <w:pPr>
        <w:pStyle w:val="Heading3"/>
      </w:pPr>
      <w:r>
        <w:t>Project Manager</w:t>
      </w:r>
    </w:p>
    <w:p>
      <w:pPr>
        <w:pStyle w:val="ListBullet"/>
      </w:pPr>
      <w:r>
        <w:t>Deliver final stakeholder presentation: problem, solution, live demo, technical summary</w:t>
      </w:r>
    </w:p>
    <w:p>
      <w:pPr>
        <w:pStyle w:val="ListBullet"/>
      </w:pPr>
      <w:r>
        <w:t>Formally accept QA sign-off report as project completion evidence</w:t>
      </w:r>
    </w:p>
    <w:p>
      <w:pPr>
        <w:pStyle w:val="ListBullet"/>
      </w:pPr>
      <w:r>
        <w:t>Present lessons learned: what went well in 2-week sprint, what to improve</w:t>
      </w:r>
    </w:p>
    <w:p>
      <w:pPr>
        <w:pStyle w:val="ListBullet"/>
      </w:pPr>
      <w:r>
        <w:t>Hand over project deliverables: GitHub repo link, Firebase console access, README, QA report</w:t>
      </w:r>
    </w:p>
    <w:p>
      <w:pPr>
        <w:pStyle w:val="ListBullet"/>
      </w:pPr>
      <w:r>
        <w:t>Write project closure document and archive all project materials</w:t>
      </w:r>
    </w:p>
    <w:p>
      <w:pPr>
        <w:pStyle w:val="Heading3"/>
      </w:pPr>
      <w:r>
        <w:t>Scrum Master</w:t>
      </w:r>
    </w:p>
    <w:p>
      <w:pPr>
        <w:pStyle w:val="ListBullet"/>
      </w:pPr>
      <w:r>
        <w:t>Facilitate final team retrospective: each member shares one win and one lesson</w:t>
      </w:r>
    </w:p>
    <w:p>
      <w:pPr>
        <w:pStyle w:val="ListBullet"/>
      </w:pPr>
      <w:r>
        <w:t>Ensure GitHub repo is clean: only one commit per feature, descriptive commit messages, v1.0.0 tag</w:t>
      </w:r>
    </w:p>
    <w:p>
      <w:pPr>
        <w:pStyle w:val="ListBullet"/>
      </w:pPr>
      <w:r>
        <w:t>Hand over product backlog of post-launch ideas: push notifications, resume upload, employer profiles</w:t>
      </w:r>
    </w:p>
    <w:p>
      <w:pPr>
        <w:pStyle w:val="ListBullet"/>
      </w:pPr>
      <w:r>
        <w:t>Celebrate the team — 2 weeks, full app, 3 roles, map, Firebase. That is an accomplishment</w:t>
      </w:r>
    </w:p>
    <w:p>
      <w:pPr>
        <w:pStyle w:val="ListBullet"/>
      </w:pPr>
      <w:r>
        <w:t>Archive Trello board, standup notes, and all sprint artifacts for course submission</w:t>
      </w:r>
    </w:p>
    <w:p>
      <w:pPr>
        <w:pStyle w:val="Heading3"/>
      </w:pPr>
      <w:r>
        <w:t>UI/UX Developer 1</w:t>
      </w:r>
    </w:p>
    <w:p>
      <w:pPr>
        <w:pStyle w:val="ListBullet"/>
      </w:pPr>
      <w:r>
        <w:t>Live demo: present user role flow on physical device — show map, distance, apply in real time</w:t>
      </w:r>
    </w:p>
    <w:p>
      <w:pPr>
        <w:pStyle w:val="ListBullet"/>
      </w:pPr>
      <w:r>
        <w:t>Show before/after: Day 1 wireframe vs final implemented screen</w:t>
      </w:r>
    </w:p>
    <w:p>
      <w:pPr>
        <w:pStyle w:val="ListBullet"/>
      </w:pPr>
      <w:r>
        <w:t>Answer technical questions about React Navigation drawer setup and map integration</w:t>
      </w:r>
    </w:p>
    <w:p>
      <w:pPr>
        <w:pStyle w:val="ListBullet"/>
      </w:pPr>
      <w:r>
        <w:t>Submit GitHub repo link + web deployment URL as course deliverable</w:t>
      </w:r>
    </w:p>
    <w:p>
      <w:pPr>
        <w:pStyle w:val="ListBullet"/>
      </w:pPr>
      <w:r>
        <w:t>Reflect: write 1-paragraph personal summary of what you built and what you learned</w:t>
      </w:r>
    </w:p>
    <w:p>
      <w:pPr>
        <w:pStyle w:val="Heading3"/>
      </w:pPr>
      <w:r>
        <w:t>UI/UX Developer 2</w:t>
      </w:r>
    </w:p>
    <w:p>
      <w:pPr>
        <w:pStyle w:val="ListBullet"/>
      </w:pPr>
      <w:r>
        <w:t>Live demo: present HR and Admin role flows — post job, approve application, manage users</w:t>
      </w:r>
    </w:p>
    <w:p>
      <w:pPr>
        <w:pStyle w:val="ListBullet"/>
      </w:pPr>
      <w:r>
        <w:t>Walk through the design system: color choices per role, component reuse across screens</w:t>
      </w:r>
    </w:p>
    <w:p>
      <w:pPr>
        <w:pStyle w:val="ListBullet"/>
      </w:pPr>
      <w:r>
        <w:t>Show Figma prototype vs final app side by side</w:t>
      </w:r>
    </w:p>
    <w:p>
      <w:pPr>
        <w:pStyle w:val="ListBullet"/>
      </w:pPr>
      <w:r>
        <w:t>Submit your Figma file link as a design deliverable alongside the code</w:t>
      </w:r>
    </w:p>
    <w:p>
      <w:pPr>
        <w:pStyle w:val="ListBullet"/>
      </w:pPr>
      <w:r>
        <w:t>Reflect: document 3 design decisions you made and why (role colors, drawer layout, modal vs page)</w:t>
      </w:r>
    </w:p>
    <w:p>
      <w:pPr>
        <w:pStyle w:val="Heading3"/>
      </w:pPr>
      <w:r>
        <w:t>Backend Developer</w:t>
      </w:r>
    </w:p>
    <w:p>
      <w:pPr>
        <w:pStyle w:val="ListBullet"/>
      </w:pPr>
      <w:r>
        <w:t>Live demo of Firebase console: show Firestore collections (users, jobs, applications), explain schema</w:t>
      </w:r>
    </w:p>
    <w:p>
      <w:pPr>
        <w:pStyle w:val="ListBullet"/>
      </w:pPr>
      <w:r>
        <w:t>Show Firestore security rules: walk through role-based read/write restrictions</w:t>
      </w:r>
    </w:p>
    <w:p>
      <w:pPr>
        <w:pStyle w:val="ListBullet"/>
      </w:pPr>
      <w:r>
        <w:t>Confirm Firebase Hosting deployment URL is working and shareable</w:t>
      </w:r>
    </w:p>
    <w:p>
      <w:pPr>
        <w:pStyle w:val="ListBullet"/>
      </w:pPr>
      <w:r>
        <w:t>Submit: firebaseConfig template, Firestore schema diagram, security rules file as backend deliverables</w:t>
      </w:r>
    </w:p>
    <w:p>
      <w:pPr>
        <w:pStyle w:val="ListBullet"/>
      </w:pPr>
      <w:r>
        <w:t>Reflect: document how serverTimestamp, composite indexes, and security rules were implemented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