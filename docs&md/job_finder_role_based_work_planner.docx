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Job Finder — Role-Based Work Planner</w:t>
      </w:r>
    </w:p>
    <w:p>
      <w:r>
        <w:t>This planner reorganizes the original 14-day sprint schedule by role. Each role's complete Day 1–14 responsibilities are grouped together before moving to the next role.</w:t>
      </w:r>
    </w:p>
    <w:p>
      <w:pPr>
        <w:pStyle w:val="Heading2"/>
      </w:pPr>
      <w:r>
        <w:t>Project Manager</w:t>
      </w:r>
    </w:p>
    <w:p>
      <w:pPr>
        <w:pStyle w:val="ListBullet"/>
      </w:pPr>
      <w:r>
        <w:t>Day 1: Hold project kickoff meeting, define scope, assign owners.</w:t>
      </w:r>
    </w:p>
    <w:p>
      <w:pPr>
        <w:pStyle w:val="ListBullet"/>
      </w:pPr>
      <w:r>
        <w:t>Day 2: Review wireframes and monitor Day 1 progress.</w:t>
      </w:r>
    </w:p>
    <w:p>
      <w:pPr>
        <w:pStyle w:val="ListBullet"/>
      </w:pPr>
      <w:r>
        <w:t>Day 3: Verify authentication screens and navigation structure.</w:t>
      </w:r>
    </w:p>
    <w:p>
      <w:pPr>
        <w:pStyle w:val="ListBullet"/>
      </w:pPr>
      <w:r>
        <w:t>Day 4: Approve job listing implementation progress.</w:t>
      </w:r>
    </w:p>
    <w:p>
      <w:pPr>
        <w:pStyle w:val="ListBullet"/>
      </w:pPr>
      <w:r>
        <w:t>Day 5: Monitor map integration and technical risks.</w:t>
      </w:r>
    </w:p>
    <w:p>
      <w:pPr>
        <w:pStyle w:val="ListBullet"/>
      </w:pPr>
      <w:r>
        <w:t>Day 6: Review application flow and profile implementation.</w:t>
      </w:r>
    </w:p>
    <w:p>
      <w:pPr>
        <w:pStyle w:val="ListBullet"/>
      </w:pPr>
      <w:r>
        <w:t>Day 7: Conduct Week 1 review and stakeholder update.</w:t>
      </w:r>
    </w:p>
    <w:p>
      <w:pPr>
        <w:pStyle w:val="ListBullet"/>
      </w:pPr>
      <w:r>
        <w:t>Day 8: Prioritize HR approval/reject workflow.</w:t>
      </w:r>
    </w:p>
    <w:p>
      <w:pPr>
        <w:pStyle w:val="ListBullet"/>
      </w:pPr>
      <w:r>
        <w:t>Day 9: Confirm admin panel requirements and timeline.</w:t>
      </w:r>
    </w:p>
    <w:p>
      <w:pPr>
        <w:pStyle w:val="ListBullet"/>
      </w:pPr>
      <w:r>
        <w:t>Day 10: Focus on nearby jobs and map refinement.</w:t>
      </w:r>
    </w:p>
    <w:p>
      <w:pPr>
        <w:pStyle w:val="ListBullet"/>
      </w:pPr>
      <w:r>
        <w:t>Day 11: Start feature freeze and UI polish review.</w:t>
      </w:r>
    </w:p>
    <w:p>
      <w:pPr>
        <w:pStyle w:val="ListBullet"/>
      </w:pPr>
      <w:r>
        <w:t>Day 12: Review QA bug reports and demo preparation.</w:t>
      </w:r>
    </w:p>
    <w:p>
      <w:pPr>
        <w:pStyle w:val="ListBullet"/>
      </w:pPr>
      <w:r>
        <w:t>Day 13: Rehearse final presentation and deployment checklist.</w:t>
      </w:r>
    </w:p>
    <w:p>
      <w:pPr>
        <w:pStyle w:val="ListBullet"/>
      </w:pPr>
      <w:r>
        <w:t>Day 14: Deliver final stakeholder presentation and project closure.</w:t>
      </w:r>
    </w:p>
    <w:p>
      <w:pPr>
        <w:pStyle w:val="Heading2"/>
      </w:pPr>
      <w:r>
        <w:t>Scrum Master</w:t>
      </w:r>
    </w:p>
    <w:p>
      <w:pPr>
        <w:pStyle w:val="ListBullet"/>
      </w:pPr>
      <w:r>
        <w:t>Day 1: Facilitate sprint planning and GitHub setup.</w:t>
      </w:r>
    </w:p>
    <w:p>
      <w:pPr>
        <w:pStyle w:val="ListBullet"/>
      </w:pPr>
      <w:r>
        <w:t>Day 2: Conduct first standup and update sprint board.</w:t>
      </w:r>
    </w:p>
    <w:p>
      <w:pPr>
        <w:pStyle w:val="ListBullet"/>
      </w:pPr>
      <w:r>
        <w:t>Day 3: Coordinate navigation and role-based routing tasks.</w:t>
      </w:r>
    </w:p>
    <w:p>
      <w:pPr>
        <w:pStyle w:val="ListBullet"/>
      </w:pPr>
      <w:r>
        <w:t>Day 4: Pair UI/UX and backend for HomeScreen integration.</w:t>
      </w:r>
    </w:p>
    <w:p>
      <w:pPr>
        <w:pStyle w:val="ListBullet"/>
      </w:pPr>
      <w:r>
        <w:t>Day 5: Coordinate map feature implementation.</w:t>
      </w:r>
    </w:p>
    <w:p>
      <w:pPr>
        <w:pStyle w:val="ListBullet"/>
      </w:pPr>
      <w:r>
        <w:t>Day 6: Monitor apply flow and burndown progress.</w:t>
      </w:r>
    </w:p>
    <w:p>
      <w:pPr>
        <w:pStyle w:val="ListBullet"/>
      </w:pPr>
      <w:r>
        <w:t>Day 7: Run Week 1 retrospective and organize backlog.</w:t>
      </w:r>
    </w:p>
    <w:p>
      <w:pPr>
        <w:pStyle w:val="ListBullet"/>
      </w:pPr>
      <w:r>
        <w:t>Day 8: Coordinate ManageApplications integration testing.</w:t>
      </w:r>
    </w:p>
    <w:p>
      <w:pPr>
        <w:pStyle w:val="ListBullet"/>
      </w:pPr>
      <w:r>
        <w:t>Day 9: Pair admin UI and backend tasks.</w:t>
      </w:r>
    </w:p>
    <w:p>
      <w:pPr>
        <w:pStyle w:val="ListBullet"/>
      </w:pPr>
      <w:r>
        <w:t>Day 10: Coordinate nearby jobs sorting and map polish.</w:t>
      </w:r>
    </w:p>
    <w:p>
      <w:pPr>
        <w:pStyle w:val="ListBullet"/>
      </w:pPr>
      <w:r>
        <w:t>Day 11: Facilitate regression testing and bug review.</w:t>
      </w:r>
    </w:p>
    <w:p>
      <w:pPr>
        <w:pStyle w:val="ListBullet"/>
      </w:pPr>
      <w:r>
        <w:t>Day 12: Assign critical bug fixes and integration tests.</w:t>
      </w:r>
    </w:p>
    <w:p>
      <w:pPr>
        <w:pStyle w:val="ListBullet"/>
      </w:pPr>
      <w:r>
        <w:t>Day 13: Verify all branches merged and README completed.</w:t>
      </w:r>
    </w:p>
    <w:p>
      <w:pPr>
        <w:pStyle w:val="ListBullet"/>
      </w:pPr>
      <w:r>
        <w:t>Day 14: Facilitate final retrospective and archive sprint artifacts.</w:t>
      </w:r>
    </w:p>
    <w:p>
      <w:pPr>
        <w:pStyle w:val="Heading2"/>
      </w:pPr>
      <w:r>
        <w:t>UI/UX Developer 1</w:t>
      </w:r>
    </w:p>
    <w:p>
      <w:pPr>
        <w:pStyle w:val="ListBullet"/>
      </w:pPr>
      <w:r>
        <w:t>Day 1: Set up Expo project and create Login screen wireframe.</w:t>
      </w:r>
    </w:p>
    <w:p>
      <w:pPr>
        <w:pStyle w:val="ListBullet"/>
      </w:pPr>
      <w:r>
        <w:t>Day 2: Implement LoginScreen with Firebase login flow.</w:t>
      </w:r>
    </w:p>
    <w:p>
      <w:pPr>
        <w:pStyle w:val="ListBullet"/>
      </w:pPr>
      <w:r>
        <w:t>Day 3: Build DrawerContent and logout flow.</w:t>
      </w:r>
    </w:p>
    <w:p>
      <w:pPr>
        <w:pStyle w:val="ListBullet"/>
      </w:pPr>
      <w:r>
        <w:t>Day 4: Implement HomeScreen and JobCard component.</w:t>
      </w:r>
    </w:p>
    <w:p>
      <w:pPr>
        <w:pStyle w:val="ListBullet"/>
      </w:pPr>
      <w:r>
        <w:t>Day 5: Add map integration and JobDetailModal.</w:t>
      </w:r>
    </w:p>
    <w:p>
      <w:pPr>
        <w:pStyle w:val="ListBullet"/>
      </w:pPr>
      <w:r>
        <w:t>Day 6: Implement apply flow and withdraw feature.</w:t>
      </w:r>
    </w:p>
    <w:p>
      <w:pPr>
        <w:pStyle w:val="ListBullet"/>
      </w:pPr>
      <w:r>
        <w:t>Day 7: Build HRDashboard and EditJobModal.</w:t>
      </w:r>
    </w:p>
    <w:p>
      <w:pPr>
        <w:pStyle w:val="ListBullet"/>
      </w:pPr>
      <w:r>
        <w:t>Day 8: Implement ManageApplicationsScreen.</w:t>
      </w:r>
    </w:p>
    <w:p>
      <w:pPr>
        <w:pStyle w:val="ListBullet"/>
      </w:pPr>
      <w:r>
        <w:t>Day 9: Build AdminDashboardScreen.</w:t>
      </w:r>
    </w:p>
    <w:p>
      <w:pPr>
        <w:pStyle w:val="ListBullet"/>
      </w:pPr>
      <w:r>
        <w:t>Day 10: Sort jobs by distance and improve map features.</w:t>
      </w:r>
    </w:p>
    <w:p>
      <w:pPr>
        <w:pStyle w:val="ListBullet"/>
      </w:pPr>
      <w:r>
        <w:t>Day 11: Polish UI consistency and loading states.</w:t>
      </w:r>
    </w:p>
    <w:p>
      <w:pPr>
        <w:pStyle w:val="ListBullet"/>
      </w:pPr>
      <w:r>
        <w:t>Day 12: Fix UI bugs and map rendering issues.</w:t>
      </w:r>
    </w:p>
    <w:p>
      <w:pPr>
        <w:pStyle w:val="ListBullet"/>
      </w:pPr>
      <w:r>
        <w:t>Day 13: Record user role walkthrough video.</w:t>
      </w:r>
    </w:p>
    <w:p>
      <w:pPr>
        <w:pStyle w:val="ListBullet"/>
      </w:pPr>
      <w:r>
        <w:t>Day 14: Present live demo for user role flow.</w:t>
      </w:r>
    </w:p>
    <w:p>
      <w:pPr>
        <w:pStyle w:val="Heading2"/>
      </w:pPr>
      <w:r>
        <w:t>UI/UX Developer 2</w:t>
      </w:r>
    </w:p>
    <w:p>
      <w:pPr>
        <w:pStyle w:val="ListBullet"/>
      </w:pPr>
      <w:r>
        <w:t>Day 1: Build shared Figma components and Register wireframe.</w:t>
      </w:r>
    </w:p>
    <w:p>
      <w:pPr>
        <w:pStyle w:val="ListBullet"/>
      </w:pPr>
      <w:r>
        <w:t>Day 2: Implement RegisterScreen and validations.</w:t>
      </w:r>
    </w:p>
    <w:p>
      <w:pPr>
        <w:pStyle w:val="ListBullet"/>
      </w:pPr>
      <w:r>
        <w:t>Day 3: Build User, HR, and Admin drawers.</w:t>
      </w:r>
    </w:p>
    <w:p>
      <w:pPr>
        <w:pStyle w:val="ListBullet"/>
      </w:pPr>
      <w:r>
        <w:t>Day 4: Add filter chips, empty states, and loading skeletons.</w:t>
      </w:r>
    </w:p>
    <w:p>
      <w:pPr>
        <w:pStyle w:val="ListBullet"/>
      </w:pPr>
      <w:r>
        <w:t>Day 5: Design dropdowns and Apply modal UI.</w:t>
      </w:r>
    </w:p>
    <w:p>
      <w:pPr>
        <w:pStyle w:val="ListBullet"/>
      </w:pPr>
      <w:r>
        <w:t>Day 6: Build MyApplications and Profile screens.</w:t>
      </w:r>
    </w:p>
    <w:p>
      <w:pPr>
        <w:pStyle w:val="ListBullet"/>
      </w:pPr>
      <w:r>
        <w:t>Day 7: Implement PostJobScreen and validation.</w:t>
      </w:r>
    </w:p>
    <w:p>
      <w:pPr>
        <w:pStyle w:val="ListBullet"/>
      </w:pPr>
      <w:r>
        <w:t>Day 8: Add sorting and review status labels.</w:t>
      </w:r>
    </w:p>
    <w:p>
      <w:pPr>
        <w:pStyle w:val="ListBullet"/>
      </w:pPr>
      <w:r>
        <w:t>Day 9: Build ManageUsersScreen and role controls.</w:t>
      </w:r>
    </w:p>
    <w:p>
      <w:pPr>
        <w:pStyle w:val="ListBullet"/>
      </w:pPr>
      <w:r>
        <w:t>Day 10: Improve applicant count visibility and HomeScreen polish.</w:t>
      </w:r>
    </w:p>
    <w:p>
      <w:pPr>
        <w:pStyle w:val="ListBullet"/>
      </w:pPr>
      <w:r>
        <w:t>Day 11: Run accessibility audit and sidebar polish.</w:t>
      </w:r>
    </w:p>
    <w:p>
      <w:pPr>
        <w:pStyle w:val="ListBullet"/>
      </w:pPr>
      <w:r>
        <w:t>Day 12: Fix accessibility bugs and modal animations.</w:t>
      </w:r>
    </w:p>
    <w:p>
      <w:pPr>
        <w:pStyle w:val="ListBullet"/>
      </w:pPr>
      <w:r>
        <w:t>Day 13: Record HR/Admin walkthroughs and screenshots.</w:t>
      </w:r>
    </w:p>
    <w:p>
      <w:pPr>
        <w:pStyle w:val="ListBullet"/>
      </w:pPr>
      <w:r>
        <w:t>Day 14: Present HR/Admin flows and design system.</w:t>
      </w:r>
    </w:p>
    <w:p>
      <w:pPr>
        <w:pStyle w:val="Heading2"/>
      </w:pPr>
      <w:r>
        <w:t>Backend Developer</w:t>
      </w:r>
    </w:p>
    <w:p>
      <w:pPr>
        <w:pStyle w:val="ListBullet"/>
      </w:pPr>
      <w:r>
        <w:t>Day 1: Set up Firebase project and Firestore schema.</w:t>
      </w:r>
    </w:p>
    <w:p>
      <w:pPr>
        <w:pStyle w:val="ListBullet"/>
      </w:pPr>
      <w:r>
        <w:t>Day 2: Implement AppContext authentication functions.</w:t>
      </w:r>
    </w:p>
    <w:p>
      <w:pPr>
        <w:pStyle w:val="ListBullet"/>
      </w:pPr>
      <w:r>
        <w:t>Day 3: Add role routing and profile update logic.</w:t>
      </w:r>
    </w:p>
    <w:p>
      <w:pPr>
        <w:pStyle w:val="ListBullet"/>
      </w:pPr>
      <w:r>
        <w:t>Day 4: Build getOpenJobs and seed Firestore jobs.</w:t>
      </w:r>
    </w:p>
    <w:p>
      <w:pPr>
        <w:pStyle w:val="ListBullet"/>
      </w:pPr>
      <w:r>
        <w:t>Day 5: Add lat/lng fields and applyForJob logic.</w:t>
      </w:r>
    </w:p>
    <w:p>
      <w:pPr>
        <w:pStyle w:val="ListBullet"/>
      </w:pPr>
      <w:r>
        <w:t>Day 6: Implement getMyApplications and profile updates.</w:t>
      </w:r>
    </w:p>
    <w:p>
      <w:pPr>
        <w:pStyle w:val="ListBullet"/>
      </w:pPr>
      <w:r>
        <w:t>Day 7: Build createJob, updateJob, and deleteJob functions.</w:t>
      </w:r>
    </w:p>
    <w:p>
      <w:pPr>
        <w:pStyle w:val="ListBullet"/>
      </w:pPr>
      <w:r>
        <w:t>Day 8: Implement updateApplicationStatus and queries.</w:t>
      </w:r>
    </w:p>
    <w:p>
      <w:pPr>
        <w:pStyle w:val="ListBullet"/>
      </w:pPr>
      <w:r>
        <w:t>Day 9: Add admin functions for user management.</w:t>
      </w:r>
    </w:p>
    <w:p>
      <w:pPr>
        <w:pStyle w:val="ListBullet"/>
      </w:pPr>
      <w:r>
        <w:t>Day 10: Implement getJobsSortedByDistance and error handling.</w:t>
      </w:r>
    </w:p>
    <w:p>
      <w:pPr>
        <w:pStyle w:val="ListBullet"/>
      </w:pPr>
      <w:r>
        <w:t>Day 11: Review Firestore rules and optimize queries.</w:t>
      </w:r>
    </w:p>
    <w:p>
      <w:pPr>
        <w:pStyle w:val="ListBullet"/>
      </w:pPr>
      <w:r>
        <w:t>Day 12: Run integration testing and performance checks.</w:t>
      </w:r>
    </w:p>
    <w:p>
      <w:pPr>
        <w:pStyle w:val="ListBullet"/>
      </w:pPr>
      <w:r>
        <w:t>Day 13: Deploy Firebase Hosting and verify production.</w:t>
      </w:r>
    </w:p>
    <w:p>
      <w:pPr>
        <w:pStyle w:val="ListBullet"/>
      </w:pPr>
      <w:r>
        <w:t>Day 14: Present Firestore schema and backend implementation.</w:t>
      </w:r>
    </w:p>
    <w:p>
      <w:pPr>
        <w:pStyle w:val="Heading2"/>
      </w:pPr>
      <w:r>
        <w:t>Quality Assurance</w:t>
      </w:r>
    </w:p>
    <w:p>
      <w:pPr>
        <w:pStyle w:val="ListBullet"/>
      </w:pPr>
      <w:r>
        <w:t>Day 1: Create master test plan and configure test devices.</w:t>
      </w:r>
    </w:p>
    <w:p>
      <w:pPr>
        <w:pStyle w:val="ListBullet"/>
      </w:pPr>
      <w:r>
        <w:t>Day 2: Execute authentication test cases.</w:t>
      </w:r>
    </w:p>
    <w:p>
      <w:pPr>
        <w:pStyle w:val="ListBullet"/>
      </w:pPr>
      <w:r>
        <w:t>Day 3: Test navigation and drawer functionality.</w:t>
      </w:r>
    </w:p>
    <w:p>
      <w:pPr>
        <w:pStyle w:val="ListBullet"/>
      </w:pPr>
      <w:r>
        <w:t>Day 4: Verify job listing, search, and filter features.</w:t>
      </w:r>
    </w:p>
    <w:p>
      <w:pPr>
        <w:pStyle w:val="ListBullet"/>
      </w:pPr>
      <w:r>
        <w:t>Day 5: Test location permissions and map accuracy.</w:t>
      </w:r>
    </w:p>
    <w:p>
      <w:pPr>
        <w:pStyle w:val="ListBullet"/>
      </w:pPr>
      <w:r>
        <w:t>Day 6: Validate apply flow and profile persistence.</w:t>
      </w:r>
    </w:p>
    <w:p>
      <w:pPr>
        <w:pStyle w:val="ListBullet"/>
      </w:pPr>
      <w:r>
        <w:t>Day 7: Test HR dashboard and job management features.</w:t>
      </w:r>
    </w:p>
    <w:p>
      <w:pPr>
        <w:pStyle w:val="ListBullet"/>
      </w:pPr>
      <w:r>
        <w:t>Day 8: Verify approve/reject application workflow.</w:t>
      </w:r>
    </w:p>
    <w:p>
      <w:pPr>
        <w:pStyle w:val="ListBullet"/>
      </w:pPr>
      <w:r>
        <w:t>Day 9: Test admin user management features.</w:t>
      </w:r>
    </w:p>
    <w:p>
      <w:pPr>
        <w:pStyle w:val="ListBullet"/>
      </w:pPr>
      <w:r>
        <w:t>Day 10: Verify nearby jobs and applicant count updates.</w:t>
      </w:r>
    </w:p>
    <w:p>
      <w:pPr>
        <w:pStyle w:val="ListBullet"/>
      </w:pPr>
      <w:r>
        <w:t>Day 11: Execute full regression testing.</w:t>
      </w:r>
    </w:p>
    <w:p>
      <w:pPr>
        <w:pStyle w:val="ListBullet"/>
      </w:pPr>
      <w:r>
        <w:t>Day 12: Re-test critical bugs and slow network handling.</w:t>
      </w:r>
    </w:p>
    <w:p>
      <w:pPr>
        <w:pStyle w:val="ListBullet"/>
      </w:pPr>
      <w:r>
        <w:t>Day 13: Complete final QA sign-off report.</w:t>
      </w:r>
    </w:p>
    <w:p>
      <w:pPr>
        <w:pStyle w:val="ListBullet"/>
      </w:pPr>
      <w:r>
        <w:t>Day 14: Present QA report and end-to-end live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